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5.png" ContentType="image/jpeg"/>
  <Override PartName="/word/media/image16.png" ContentType="image/jpeg"/>
  <Override PartName="/word/media/image18.png" ContentType="image/jpeg"/>
  <Override PartName="/word/media/image2.png" ContentType="image/jpeg"/>
  <Override PartName="/word/media/image20.png" ContentType="image/jpeg"/>
  <Override PartName="/word/media/image25.png" ContentType="image/jpeg"/>
  <Override PartName="/word/media/image26.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4.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1051560" cy="1051560"/>
            <wp:docPr id="1" name="Picture 1" descr="Logo Super Post King" title="Super Post King"/>
            <wp:cNvGraphicFramePr>
              <a:graphicFrameLocks noChangeAspect="1"/>
            </wp:cNvGraphicFramePr>
            <a:graphic>
              <a:graphicData uri="http://schemas.openxmlformats.org/drawingml/2006/picture">
                <pic:pic>
                  <pic:nvPicPr>
                    <pic:cNvPr id="0" name="super-post-king-logo.png"/>
                    <pic:cNvPicPr/>
                  </pic:nvPicPr>
                  <pic:blipFill>
                    <a:blip r:embed="rId9"/>
                    <a:stretch>
                      <a:fillRect/>
                    </a:stretch>
                  </pic:blipFill>
                  <pic:spPr>
                    <a:xfrm>
                      <a:off x="0" y="0"/>
                      <a:ext cx="1051560" cy="1051560"/>
                    </a:xfrm>
                    <a:prstGeom prst="rect"/>
                  </pic:spPr>
                </pic:pic>
              </a:graphicData>
            </a:graphic>
          </wp:inline>
        </w:drawing>
      </w:r>
    </w:p>
    <w:p>
      <w:pPr>
        <w:spacing w:before="160" w:after="240"/>
        <w:jc w:val="center"/>
      </w:pPr>
      <w:r>
        <w:rPr>
          <w:rFonts w:ascii="Calibri" w:hAnsi="Calibri" w:eastAsia="Calibri"/>
          <w:b/>
          <w:color w:val="F15A24"/>
          <w:sz w:val="20"/>
        </w:rPr>
        <w:t>KING AUTOMATION AI</w:t>
      </w:r>
    </w:p>
    <w:p>
      <w:pPr>
        <w:spacing w:after="160"/>
        <w:jc w:val="center"/>
      </w:pPr>
      <w:r>
        <w:rPr>
          <w:rFonts w:ascii="Calibri" w:hAnsi="Calibri" w:eastAsia="Calibri"/>
          <w:b/>
          <w:color w:val="29190F"/>
          <w:sz w:val="58"/>
        </w:rPr>
        <w:t>HƯỚNG DẪN SỬ DỤNG</w:t>
        <w:br/>
        <w:t>SUPER POST KING</w:t>
      </w:r>
    </w:p>
    <w:p>
      <w:pPr>
        <w:spacing w:after="360"/>
        <w:jc w:val="center"/>
      </w:pPr>
      <w:r>
        <w:rPr>
          <w:rFonts w:ascii="Calibri" w:hAnsi="Calibri" w:eastAsia="Calibri"/>
          <w:color w:val="1F4D78"/>
          <w:sz w:val="26"/>
        </w:rPr>
        <w:t>Đăng bài đa nền tảng • Quản lý profile • AI nội dung • Đồng bộ dữ liệu</w:t>
      </w:r>
    </w:p>
    <w:p>
      <w:pPr>
        <w:spacing w:after="360"/>
        <w:jc w:val="center"/>
      </w:pPr>
      <w:r>
        <w:rPr>
          <w:rFonts w:ascii="Calibri" w:hAnsi="Calibri" w:eastAsia="Calibri"/>
          <w:i/>
          <w:color w:val="6B7280"/>
          <w:sz w:val="22"/>
        </w:rPr>
        <w:t>Hướng dẫn từng bước, dễ đọc và có hình minh họa trực tiếp trên tool</w:t>
      </w:r>
    </w:p>
    <w:p>
      <w:pPr>
        <w:jc w:val="center"/>
      </w:pPr>
      <w:r>
        <w:drawing>
          <wp:inline xmlns:a="http://schemas.openxmlformats.org/drawingml/2006/main" xmlns:pic="http://schemas.openxmlformats.org/drawingml/2006/picture">
            <wp:extent cx="5715000" cy="2648251"/>
            <wp:docPr id="2" name="Picture 2" descr="Dashboard tổng quan Super Post King" title="Dashboard Super Post King"/>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5715000" cy="2648251"/>
                    </a:xfrm>
                    <a:prstGeom prst="rect"/>
                  </pic:spPr>
                </pic:pic>
              </a:graphicData>
            </a:graphic>
          </wp:inline>
        </w:drawing>
      </w:r>
    </w:p>
    <w:p>
      <w:pPr>
        <w:spacing w:before="320" w:after="0"/>
        <w:jc w:val="center"/>
      </w:pPr>
      <w:r>
        <w:rPr>
          <w:rFonts w:ascii="Calibri" w:hAnsi="Calibri" w:eastAsia="Calibri"/>
          <w:color w:val="6B7280"/>
          <w:sz w:val="19"/>
        </w:rPr>
        <w:t>Phiên bản tài liệu: 17/08/2026</w:t>
      </w:r>
    </w:p>
    <w:p>
      <w:pPr>
        <w:sectPr>
          <w:pgSz w:w="12240" w:h="15840"/>
          <w:pgMar w:top="1440" w:right="1440" w:bottom="1440" w:left="1440" w:header="708" w:footer="708" w:gutter="0"/>
          <w:cols w:space="720"/>
          <w:docGrid w:linePitch="360"/>
        </w:sectPr>
      </w:pPr>
    </w:p>
    <w:p>
      <w:pPr>
        <w:pStyle w:val="Heading1"/>
        <w:pageBreakBefore w:val="0"/>
      </w:pPr>
      <w:r>
        <w:t>Mục lục nhanh</w:t>
      </w:r>
    </w:p>
    <w:p>
      <w:pPr>
        <w:spacing w:after="200"/>
      </w:pPr>
      <w:r>
        <w:t>Tìm đúng tên mục bên dưới để tra cứu nhanh theo menu đang sử dụng.</w:t>
      </w:r>
    </w:p>
    <w:p>
      <w:pPr>
        <w:spacing w:after="40" w:line="240" w:lineRule="auto"/>
        <w:numPr>
          <w:ilvl w:val="0"/>
          <w:numId w:val="10"/>
        </w:numPr>
      </w:pPr>
      <w:r>
        <w:rPr>
          <w:rFonts w:ascii="Calibri" w:hAnsi="Calibri" w:eastAsia="Calibri"/>
          <w:b/>
          <w:color w:val="29190F"/>
          <w:sz w:val="19"/>
        </w:rPr>
        <w:t>1. Dashboard</w:t>
      </w:r>
    </w:p>
    <w:p>
      <w:pPr>
        <w:spacing w:after="40" w:line="240" w:lineRule="auto"/>
        <w:numPr>
          <w:ilvl w:val="0"/>
          <w:numId w:val="10"/>
        </w:numPr>
      </w:pPr>
      <w:r>
        <w:rPr>
          <w:rFonts w:ascii="Calibri" w:hAnsi="Calibri" w:eastAsia="Calibri"/>
          <w:b/>
          <w:color w:val="29190F"/>
          <w:sz w:val="19"/>
        </w:rPr>
        <w:t>2. Trình duyệt và profile</w:t>
      </w:r>
    </w:p>
    <w:p>
      <w:pPr>
        <w:spacing w:after="40" w:line="240" w:lineRule="auto"/>
        <w:numPr>
          <w:ilvl w:val="0"/>
          <w:numId w:val="10"/>
        </w:numPr>
      </w:pPr>
      <w:r>
        <w:rPr>
          <w:rFonts w:ascii="Calibri" w:hAnsi="Calibri" w:eastAsia="Calibri"/>
          <w:b/>
          <w:color w:val="29190F"/>
          <w:sz w:val="19"/>
        </w:rPr>
        <w:t>3. Bảng dữ liệu đăng bài</w:t>
      </w:r>
    </w:p>
    <w:p>
      <w:pPr>
        <w:spacing w:after="40" w:line="240" w:lineRule="auto"/>
        <w:numPr>
          <w:ilvl w:val="0"/>
          <w:numId w:val="10"/>
        </w:numPr>
      </w:pPr>
      <w:r>
        <w:rPr>
          <w:rFonts w:ascii="Calibri" w:hAnsi="Calibri" w:eastAsia="Calibri"/>
          <w:b/>
          <w:color w:val="29190F"/>
          <w:sz w:val="19"/>
        </w:rPr>
        <w:t>4. AI viết lại nội dung</w:t>
      </w:r>
    </w:p>
    <w:p>
      <w:pPr>
        <w:spacing w:after="40" w:line="240" w:lineRule="auto"/>
        <w:numPr>
          <w:ilvl w:val="0"/>
          <w:numId w:val="10"/>
        </w:numPr>
      </w:pPr>
      <w:r>
        <w:rPr>
          <w:rFonts w:ascii="Calibri" w:hAnsi="Calibri" w:eastAsia="Calibri"/>
          <w:b/>
          <w:color w:val="29190F"/>
          <w:sz w:val="19"/>
        </w:rPr>
        <w:t>5. AI tạo ảnh</w:t>
      </w:r>
    </w:p>
    <w:p>
      <w:pPr>
        <w:spacing w:after="40" w:line="240" w:lineRule="auto"/>
        <w:numPr>
          <w:ilvl w:val="0"/>
          <w:numId w:val="10"/>
        </w:numPr>
      </w:pPr>
      <w:r>
        <w:rPr>
          <w:rFonts w:ascii="Calibri" w:hAnsi="Calibri" w:eastAsia="Calibri"/>
          <w:b/>
          <w:color w:val="29190F"/>
          <w:sz w:val="19"/>
        </w:rPr>
        <w:t>6. Đồng bộ dữ liệu giữa các nền tảng</w:t>
      </w:r>
    </w:p>
    <w:p>
      <w:pPr>
        <w:spacing w:after="40" w:line="240" w:lineRule="auto"/>
        <w:numPr>
          <w:ilvl w:val="0"/>
          <w:numId w:val="10"/>
        </w:numPr>
      </w:pPr>
      <w:r>
        <w:rPr>
          <w:rFonts w:ascii="Calibri" w:hAnsi="Calibri" w:eastAsia="Calibri"/>
          <w:b/>
          <w:color w:val="29190F"/>
          <w:sz w:val="19"/>
        </w:rPr>
        <w:t>7. Đồng bộ Google Sheets</w:t>
      </w:r>
    </w:p>
    <w:p>
      <w:pPr>
        <w:spacing w:after="40" w:line="240" w:lineRule="auto"/>
        <w:numPr>
          <w:ilvl w:val="0"/>
          <w:numId w:val="10"/>
        </w:numPr>
      </w:pPr>
      <w:r>
        <w:rPr>
          <w:rFonts w:ascii="Calibri" w:hAnsi="Calibri" w:eastAsia="Calibri"/>
          <w:b/>
          <w:color w:val="29190F"/>
          <w:sz w:val="19"/>
        </w:rPr>
        <w:t>8. Tự động hóa: chạy ngay hoặc hẹn giờ</w:t>
      </w:r>
    </w:p>
    <w:p>
      <w:pPr>
        <w:spacing w:after="40" w:line="240" w:lineRule="auto"/>
        <w:numPr>
          <w:ilvl w:val="0"/>
          <w:numId w:val="10"/>
        </w:numPr>
      </w:pPr>
      <w:r>
        <w:rPr>
          <w:rFonts w:ascii="Calibri" w:hAnsi="Calibri" w:eastAsia="Calibri"/>
          <w:b/>
          <w:color w:val="29190F"/>
          <w:sz w:val="19"/>
        </w:rPr>
        <w:t>9. Cấu hình chung cho từng nền tảng</w:t>
      </w:r>
    </w:p>
    <w:p>
      <w:pPr>
        <w:spacing w:after="40" w:line="240" w:lineRule="auto"/>
        <w:numPr>
          <w:ilvl w:val="0"/>
          <w:numId w:val="10"/>
        </w:numPr>
      </w:pPr>
      <w:r>
        <w:rPr>
          <w:rFonts w:ascii="Calibri" w:hAnsi="Calibri" w:eastAsia="Calibri"/>
          <w:b/>
          <w:color w:val="29190F"/>
          <w:sz w:val="19"/>
        </w:rPr>
        <w:t>10. Đăng bài Facebook</w:t>
      </w:r>
    </w:p>
    <w:p>
      <w:pPr>
        <w:spacing w:after="40" w:line="240" w:lineRule="auto"/>
        <w:numPr>
          <w:ilvl w:val="0"/>
          <w:numId w:val="10"/>
        </w:numPr>
      </w:pPr>
      <w:r>
        <w:rPr>
          <w:rFonts w:ascii="Calibri" w:hAnsi="Calibri" w:eastAsia="Calibri"/>
          <w:b/>
          <w:color w:val="29190F"/>
          <w:sz w:val="19"/>
        </w:rPr>
        <w:t>11. Đăng video TikTok</w:t>
      </w:r>
    </w:p>
    <w:p>
      <w:pPr>
        <w:spacing w:after="40" w:line="240" w:lineRule="auto"/>
        <w:numPr>
          <w:ilvl w:val="0"/>
          <w:numId w:val="10"/>
        </w:numPr>
      </w:pPr>
      <w:r>
        <w:rPr>
          <w:rFonts w:ascii="Calibri" w:hAnsi="Calibri" w:eastAsia="Calibri"/>
          <w:b/>
          <w:color w:val="29190F"/>
          <w:sz w:val="19"/>
        </w:rPr>
        <w:t>12. Đăng video YouTube</w:t>
      </w:r>
    </w:p>
    <w:p>
      <w:pPr>
        <w:spacing w:after="40" w:line="240" w:lineRule="auto"/>
        <w:numPr>
          <w:ilvl w:val="0"/>
          <w:numId w:val="10"/>
        </w:numPr>
      </w:pPr>
      <w:r>
        <w:rPr>
          <w:rFonts w:ascii="Calibri" w:hAnsi="Calibri" w:eastAsia="Calibri"/>
          <w:b/>
          <w:color w:val="29190F"/>
          <w:sz w:val="19"/>
        </w:rPr>
        <w:t>13. Đăng bài Threads</w:t>
      </w:r>
    </w:p>
    <w:p>
      <w:pPr>
        <w:spacing w:after="40" w:line="240" w:lineRule="auto"/>
        <w:numPr>
          <w:ilvl w:val="0"/>
          <w:numId w:val="10"/>
        </w:numPr>
      </w:pPr>
      <w:r>
        <w:rPr>
          <w:rFonts w:ascii="Calibri" w:hAnsi="Calibri" w:eastAsia="Calibri"/>
          <w:b/>
          <w:color w:val="29190F"/>
          <w:sz w:val="19"/>
        </w:rPr>
        <w:t>14. Đăng bài Instagram</w:t>
      </w:r>
    </w:p>
    <w:p>
      <w:pPr>
        <w:spacing w:after="40" w:line="240" w:lineRule="auto"/>
        <w:numPr>
          <w:ilvl w:val="0"/>
          <w:numId w:val="10"/>
        </w:numPr>
      </w:pPr>
      <w:r>
        <w:rPr>
          <w:rFonts w:ascii="Calibri" w:hAnsi="Calibri" w:eastAsia="Calibri"/>
          <w:b/>
          <w:color w:val="29190F"/>
          <w:sz w:val="19"/>
        </w:rPr>
        <w:t>15. Đăng bài X</w:t>
      </w:r>
    </w:p>
    <w:p>
      <w:pPr>
        <w:spacing w:after="40" w:line="240" w:lineRule="auto"/>
        <w:numPr>
          <w:ilvl w:val="0"/>
          <w:numId w:val="10"/>
        </w:numPr>
      </w:pPr>
      <w:r>
        <w:rPr>
          <w:rFonts w:ascii="Calibri" w:hAnsi="Calibri" w:eastAsia="Calibri"/>
          <w:b/>
          <w:color w:val="29190F"/>
          <w:sz w:val="19"/>
        </w:rPr>
        <w:t>16. Đăng Zalo Video</w:t>
      </w:r>
    </w:p>
    <w:p>
      <w:pPr>
        <w:spacing w:after="40" w:line="240" w:lineRule="auto"/>
        <w:numPr>
          <w:ilvl w:val="0"/>
          <w:numId w:val="10"/>
        </w:numPr>
      </w:pPr>
      <w:r>
        <w:rPr>
          <w:rFonts w:ascii="Calibri" w:hAnsi="Calibri" w:eastAsia="Calibri"/>
          <w:b/>
          <w:color w:val="29190F"/>
          <w:sz w:val="19"/>
        </w:rPr>
        <w:t>17. Hẹn giờ</w:t>
      </w:r>
    </w:p>
    <w:p>
      <w:pPr>
        <w:spacing w:after="40" w:line="240" w:lineRule="auto"/>
        <w:numPr>
          <w:ilvl w:val="0"/>
          <w:numId w:val="10"/>
        </w:numPr>
      </w:pPr>
      <w:r>
        <w:rPr>
          <w:rFonts w:ascii="Calibri" w:hAnsi="Calibri" w:eastAsia="Calibri"/>
          <w:b/>
          <w:color w:val="29190F"/>
          <w:sz w:val="19"/>
        </w:rPr>
        <w:t>18. Log chạy</w:t>
      </w:r>
    </w:p>
    <w:p>
      <w:pPr>
        <w:spacing w:after="40" w:line="240" w:lineRule="auto"/>
        <w:numPr>
          <w:ilvl w:val="0"/>
          <w:numId w:val="10"/>
        </w:numPr>
      </w:pPr>
      <w:r>
        <w:rPr>
          <w:rFonts w:ascii="Calibri" w:hAnsi="Calibri" w:eastAsia="Calibri"/>
          <w:b/>
          <w:color w:val="29190F"/>
          <w:sz w:val="19"/>
        </w:rPr>
        <w:t>19. Cài đặt AI dùng chung</w:t>
      </w:r>
    </w:p>
    <w:p>
      <w:pPr>
        <w:spacing w:after="40" w:line="240" w:lineRule="auto"/>
        <w:numPr>
          <w:ilvl w:val="0"/>
          <w:numId w:val="10"/>
        </w:numPr>
      </w:pPr>
      <w:r>
        <w:rPr>
          <w:rFonts w:ascii="Calibri" w:hAnsi="Calibri" w:eastAsia="Calibri"/>
          <w:b/>
          <w:color w:val="29190F"/>
          <w:sz w:val="19"/>
        </w:rPr>
        <w:t>20. Cài đặt trình duyệt và tốc độ</w:t>
      </w:r>
    </w:p>
    <w:p>
      <w:pPr>
        <w:spacing w:after="40" w:line="240" w:lineRule="auto"/>
        <w:numPr>
          <w:ilvl w:val="0"/>
          <w:numId w:val="10"/>
        </w:numPr>
      </w:pPr>
      <w:r>
        <w:rPr>
          <w:rFonts w:ascii="Calibri" w:hAnsi="Calibri" w:eastAsia="Calibri"/>
          <w:b/>
          <w:color w:val="29190F"/>
          <w:sz w:val="19"/>
        </w:rPr>
        <w:t>21. Backup và khôi phục</w:t>
      </w:r>
    </w:p>
    <w:p>
      <w:pPr>
        <w:spacing w:after="40" w:line="240" w:lineRule="auto"/>
        <w:numPr>
          <w:ilvl w:val="0"/>
          <w:numId w:val="10"/>
        </w:numPr>
      </w:pPr>
      <w:r>
        <w:rPr>
          <w:rFonts w:ascii="Calibri" w:hAnsi="Calibri" w:eastAsia="Calibri"/>
          <w:b/>
          <w:color w:val="29190F"/>
          <w:sz w:val="19"/>
        </w:rPr>
        <w:t>22. Thanh toán, license và cập nhật</w:t>
      </w:r>
    </w:p>
    <w:p>
      <w:pPr>
        <w:spacing w:after="40" w:line="240" w:lineRule="auto"/>
        <w:numPr>
          <w:ilvl w:val="0"/>
          <w:numId w:val="10"/>
        </w:numPr>
      </w:pPr>
      <w:r>
        <w:rPr>
          <w:rFonts w:ascii="Calibri" w:hAnsi="Calibri" w:eastAsia="Calibri"/>
          <w:b/>
          <w:color w:val="29190F"/>
          <w:sz w:val="19"/>
        </w:rPr>
        <w:t>23. Video hướng dẫn, tài liệu và Telegram</w:t>
      </w:r>
    </w:p>
    <w:p>
      <w:pPr>
        <w:spacing w:after="40" w:line="240" w:lineRule="auto"/>
        <w:numPr>
          <w:ilvl w:val="0"/>
          <w:numId w:val="10"/>
        </w:numPr>
      </w:pPr>
      <w:r>
        <w:rPr>
          <w:rFonts w:ascii="Calibri" w:hAnsi="Calibri" w:eastAsia="Calibri"/>
          <w:b/>
          <w:color w:val="29190F"/>
          <w:sz w:val="19"/>
        </w:rPr>
        <w:t>24. Chế độ sáng và tối</w:t>
      </w:r>
    </w:p>
    <w:p>
      <w:pPr>
        <w:spacing w:after="40" w:line="240" w:lineRule="auto"/>
        <w:numPr>
          <w:ilvl w:val="0"/>
          <w:numId w:val="10"/>
        </w:numPr>
      </w:pPr>
      <w:r>
        <w:rPr>
          <w:rFonts w:ascii="Calibri" w:hAnsi="Calibri" w:eastAsia="Calibri"/>
          <w:b/>
          <w:color w:val="29190F"/>
          <w:sz w:val="19"/>
        </w:rPr>
        <w:t>25. Xử lý lỗi thường gặp</w:t>
      </w:r>
    </w:p>
    <w:p>
      <w:pPr>
        <w:spacing w:after="40" w:line="240" w:lineRule="auto"/>
        <w:numPr>
          <w:ilvl w:val="0"/>
          <w:numId w:val="10"/>
        </w:numPr>
      </w:pPr>
      <w:r>
        <w:rPr>
          <w:rFonts w:ascii="Calibri" w:hAnsi="Calibri" w:eastAsia="Calibri"/>
          <w:b/>
          <w:color w:val="29190F"/>
          <w:sz w:val="19"/>
        </w:rPr>
        <w:t>26. Checklist trước khi bấm Chạy</w:t>
      </w:r>
    </w:p>
    <w:p>
      <w:pPr>
        <w:pStyle w:val="Heading1"/>
      </w:pPr>
      <w:r>
        <w:t>Đọc nhanh trước khi bắt đầu</w:t>
      </w:r>
    </w:p>
    <w:p>
      <w:r>
        <w:rPr>
          <w:rFonts w:ascii="Calibri" w:hAnsi="Calibri" w:eastAsia="Calibri"/>
          <w:color w:val="1F2937"/>
        </w:rPr>
        <w:t xml:space="preserve">Trong tài liệu này, </w:t>
      </w:r>
      <w:r>
        <w:rPr>
          <w:rFonts w:ascii="Calibri" w:hAnsi="Calibri" w:eastAsia="Calibri"/>
          <w:b/>
          <w:color w:val="1F2937"/>
        </w:rPr>
        <w:t>profile</w:t>
      </w:r>
      <w:r>
        <w:rPr>
          <w:rFonts w:ascii="Calibri" w:hAnsi="Calibri" w:eastAsia="Calibri"/>
          <w:color w:val="1F2937"/>
        </w:rPr>
        <w:t xml:space="preserve"> là một cửa sổ trình duyệt đã dùng để đăng nhập tài khoản Facebook, TikTok, YouTube hoặc nền tảng khác.</w:t>
      </w:r>
    </w:p>
    <w:p>
      <w:r>
        <w:rPr>
          <w:rFonts w:ascii="Calibri" w:hAnsi="Calibri" w:eastAsia="Calibri"/>
          <w:color w:val="1F2937"/>
        </w:rPr>
        <w:t>Quy trình sử dụng chung:</w:t>
      </w:r>
    </w:p>
    <w:p>
      <w:pPr>
        <w:numPr>
          <w:ilvl w:val="0"/>
          <w:numId w:val="11"/>
        </w:numPr>
      </w:pPr>
      <w:r>
        <w:rPr>
          <w:rFonts w:ascii="Calibri" w:hAnsi="Calibri" w:eastAsia="Calibri"/>
          <w:color w:val="1F2937"/>
        </w:rPr>
        <w:t xml:space="preserve">Thêm profile tại mục </w:t>
      </w:r>
      <w:r>
        <w:rPr>
          <w:rFonts w:ascii="Calibri" w:hAnsi="Calibri" w:eastAsia="Calibri"/>
          <w:b/>
          <w:color w:val="1F2937"/>
        </w:rPr>
        <w:t>Trình duyệt</w:t>
      </w:r>
      <w:r>
        <w:rPr>
          <w:rFonts w:ascii="Calibri" w:hAnsi="Calibri" w:eastAsia="Calibri"/>
          <w:color w:val="1F2937"/>
        </w:rPr>
        <w:t>.</w:t>
      </w:r>
    </w:p>
    <w:p>
      <w:pPr>
        <w:numPr>
          <w:ilvl w:val="0"/>
          <w:numId w:val="11"/>
        </w:numPr>
      </w:pPr>
      <w:r>
        <w:rPr>
          <w:rFonts w:ascii="Calibri" w:hAnsi="Calibri" w:eastAsia="Calibri"/>
          <w:color w:val="1F2937"/>
        </w:rPr>
        <w:t>Mở profile và đăng nhập tài khoản cần sử dụng.</w:t>
      </w:r>
    </w:p>
    <w:p>
      <w:pPr>
        <w:numPr>
          <w:ilvl w:val="0"/>
          <w:numId w:val="11"/>
        </w:numPr>
      </w:pPr>
      <w:r>
        <w:rPr>
          <w:rFonts w:ascii="Calibri" w:hAnsi="Calibri" w:eastAsia="Calibri"/>
          <w:color w:val="1F2937"/>
        </w:rPr>
        <w:t>Vào nền tảng cần đăng bài.</w:t>
      </w:r>
    </w:p>
    <w:p>
      <w:pPr>
        <w:numPr>
          <w:ilvl w:val="0"/>
          <w:numId w:val="11"/>
        </w:numPr>
      </w:pPr>
      <w:r>
        <w:rPr>
          <w:rFonts w:ascii="Calibri" w:hAnsi="Calibri" w:eastAsia="Calibri"/>
          <w:color w:val="1F2937"/>
        </w:rPr>
        <w:t>Nhập dữ liệu vào từng hàng.</w:t>
      </w:r>
    </w:p>
    <w:p>
      <w:pPr>
        <w:numPr>
          <w:ilvl w:val="0"/>
          <w:numId w:val="11"/>
        </w:numPr>
      </w:pPr>
      <w:r>
        <w:rPr>
          <w:rFonts w:ascii="Calibri" w:hAnsi="Calibri" w:eastAsia="Calibri"/>
          <w:color w:val="1F2937"/>
        </w:rPr>
        <w:t xml:space="preserve">Đặt </w:t>
      </w:r>
      <w:r>
        <w:rPr>
          <w:rFonts w:ascii="Calibri" w:hAnsi="Calibri" w:eastAsia="Calibri"/>
          <w:b/>
          <w:color w:val="1F2937"/>
        </w:rPr>
        <w:t>Trạng thái</w:t>
      </w:r>
      <w:r>
        <w:rPr>
          <w:rFonts w:ascii="Calibri" w:hAnsi="Calibri" w:eastAsia="Calibri"/>
          <w:color w:val="1F2937"/>
        </w:rPr>
        <w:t xml:space="preserve"> của hàng cần chạy là </w:t>
      </w:r>
      <w:r>
        <w:rPr>
          <w:rFonts w:ascii="Calibri" w:hAnsi="Calibri" w:eastAsia="Calibri"/>
          <w:b/>
          <w:color w:val="1F2937"/>
        </w:rPr>
        <w:t>Chờ</w:t>
      </w:r>
      <w:r>
        <w:rPr>
          <w:rFonts w:ascii="Calibri" w:hAnsi="Calibri" w:eastAsia="Calibri"/>
          <w:color w:val="1F2937"/>
        </w:rPr>
        <w:t>.</w:t>
      </w:r>
    </w:p>
    <w:p>
      <w:pPr>
        <w:numPr>
          <w:ilvl w:val="0"/>
          <w:numId w:val="11"/>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chọn profile và chọn </w:t>
      </w:r>
      <w:r>
        <w:rPr>
          <w:rFonts w:ascii="Calibri" w:hAnsi="Calibri" w:eastAsia="Calibri"/>
          <w:b/>
          <w:color w:val="1F2937"/>
        </w:rPr>
        <w:t>Chạy ngay</w:t>
      </w:r>
      <w:r>
        <w:rPr>
          <w:rFonts w:ascii="Calibri" w:hAnsi="Calibri" w:eastAsia="Calibri"/>
          <w:color w:val="1F2937"/>
        </w:rPr>
        <w:t xml:space="preserve"> hoặc </w:t>
      </w:r>
      <w:r>
        <w:rPr>
          <w:rFonts w:ascii="Calibri" w:hAnsi="Calibri" w:eastAsia="Calibri"/>
          <w:b/>
          <w:color w:val="1F2937"/>
        </w:rPr>
        <w:t>Hẹn giờ</w:t>
      </w:r>
      <w:r>
        <w:rPr>
          <w:rFonts w:ascii="Calibri" w:hAnsi="Calibri" w:eastAsia="Calibri"/>
          <w:color w:val="1F2937"/>
        </w:rPr>
        <w:t>.</w:t>
      </w:r>
    </w:p>
    <w:p>
      <w:pPr>
        <w:numPr>
          <w:ilvl w:val="0"/>
          <w:numId w:val="11"/>
        </w:numPr>
      </w:pPr>
      <w:r>
        <w:rPr>
          <w:rFonts w:ascii="Calibri" w:hAnsi="Calibri" w:eastAsia="Calibri"/>
          <w:color w:val="1F2937"/>
        </w:rPr>
        <w:t xml:space="preserve">Theo dõi kết quả tại </w:t>
      </w:r>
      <w:r>
        <w:rPr>
          <w:rFonts w:ascii="Calibri" w:hAnsi="Calibri" w:eastAsia="Calibri"/>
          <w:b/>
          <w:color w:val="1F2937"/>
        </w:rPr>
        <w:t>Log chạy</w:t>
      </w:r>
      <w:r>
        <w:rPr>
          <w:rFonts w:ascii="Calibri" w:hAnsi="Calibri" w:eastAsia="Calibri"/>
          <w:color w:val="1F2937"/>
        </w:rPr>
        <w:t xml:space="preserve"> và cột </w:t>
      </w:r>
      <w:r>
        <w:rPr>
          <w:rFonts w:ascii="Calibri" w:hAnsi="Calibri" w:eastAsia="Calibri"/>
          <w:b/>
          <w:color w:val="1F2937"/>
        </w:rPr>
        <w:t>Link Post</w:t>
      </w:r>
      <w:r>
        <w:rPr>
          <w:rFonts w:ascii="Calibri" w:hAnsi="Calibri" w:eastAsia="Calibri"/>
          <w:color w:val="1F2937"/>
        </w:rPr>
        <w:t>.</w:t>
      </w:r>
    </w:p>
    <w:p>
      <w:pPr>
        <w:spacing w:before="80" w:after="160"/>
        <w:ind w:left="173" w:right="72"/>
        <w:shd w:val="clear" w:fill="FFF3E8"/>
        <w:pBdr>
          <w:left w:val="single" w:sz="20" w:space="8" w:color="F15A24"/>
        </w:pBdr>
      </w:pPr>
      <w:r>
        <w:rPr>
          <w:rFonts w:ascii="Calibri" w:hAnsi="Calibri" w:eastAsia="Calibri"/>
          <w:color w:val="1F2937"/>
        </w:rPr>
        <w:t xml:space="preserve">Quan trọng: Tên trong cột </w:t>
      </w:r>
      <w:r>
        <w:rPr>
          <w:rFonts w:ascii="Calibri" w:hAnsi="Calibri" w:eastAsia="Calibri"/>
          <w:b/>
          <w:color w:val="1F2937"/>
        </w:rPr>
        <w:t>Tên Profile</w:t>
      </w:r>
      <w:r>
        <w:rPr>
          <w:rFonts w:ascii="Calibri" w:hAnsi="Calibri" w:eastAsia="Calibri"/>
          <w:color w:val="1F2937"/>
        </w:rPr>
        <w:t xml:space="preserve"> phải giống đúng tên profile tại mục </w:t>
      </w:r>
      <w:r>
        <w:rPr>
          <w:rFonts w:ascii="Calibri" w:hAnsi="Calibri" w:eastAsia="Calibri"/>
          <w:b/>
          <w:color w:val="1F2937"/>
        </w:rPr>
        <w:t>Trình duyệt</w:t>
      </w:r>
      <w:r>
        <w:rPr>
          <w:rFonts w:ascii="Calibri" w:hAnsi="Calibri" w:eastAsia="Calibri"/>
          <w:color w:val="1F2937"/>
        </w:rPr>
        <w:t xml:space="preserve">. Tool chỉ chạy các hàng đang ở trạng thái </w:t>
      </w:r>
      <w:r>
        <w:rPr>
          <w:rFonts w:ascii="Calibri" w:hAnsi="Calibri" w:eastAsia="Calibri"/>
          <w:b/>
          <w:color w:val="1F2937"/>
        </w:rPr>
        <w:t>Chờ</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5943600" cy="2754181"/>
            <wp:docPr id="3" name="Picture 3" descr="Tổng quan Dashboard" title="Tổng quan Dashboard"/>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Tổng quan Dashboard</w:t>
      </w:r>
    </w:p>
    <w:p>
      <w:pPr>
        <w:pStyle w:val="Heading1"/>
      </w:pPr>
      <w:r>
        <w:t>1. Dashboard</w:t>
      </w:r>
    </w:p>
    <w:p>
      <w:r>
        <w:rPr>
          <w:rFonts w:ascii="Calibri" w:hAnsi="Calibri" w:eastAsia="Calibri"/>
          <w:color w:val="1F2937"/>
        </w:rPr>
        <w:t>Dashboard giúp xem nhanh tình hình hoạt động của toàn bộ tool.</w:t>
      </w:r>
    </w:p>
    <w:p>
      <w:pPr>
        <w:pStyle w:val="Heading2"/>
      </w:pPr>
      <w:r>
        <w:t>Thông tin hiển thị</w:t>
      </w:r>
    </w:p>
    <w:p>
      <w:pPr>
        <w:numPr>
          <w:ilvl w:val="0"/>
          <w:numId w:val="12"/>
        </w:numPr>
      </w:pPr>
      <w:r>
        <w:rPr>
          <w:rFonts w:ascii="Calibri" w:hAnsi="Calibri" w:eastAsia="Calibri"/>
          <w:color w:val="1F2937"/>
        </w:rPr>
        <w:t>Số bài đăng thành công.</w:t>
      </w:r>
    </w:p>
    <w:p>
      <w:pPr>
        <w:numPr>
          <w:ilvl w:val="0"/>
          <w:numId w:val="12"/>
        </w:numPr>
      </w:pPr>
      <w:r>
        <w:rPr>
          <w:rFonts w:ascii="Calibri" w:hAnsi="Calibri" w:eastAsia="Calibri"/>
          <w:color w:val="1F2937"/>
        </w:rPr>
        <w:t>Tỷ lệ thành công.</w:t>
      </w:r>
    </w:p>
    <w:p>
      <w:pPr>
        <w:numPr>
          <w:ilvl w:val="0"/>
          <w:numId w:val="12"/>
        </w:numPr>
      </w:pPr>
      <w:r>
        <w:rPr>
          <w:rFonts w:ascii="Calibri" w:hAnsi="Calibri" w:eastAsia="Calibri"/>
          <w:color w:val="1F2937"/>
        </w:rPr>
        <w:t>Số bài lỗi.</w:t>
      </w:r>
    </w:p>
    <w:p>
      <w:pPr>
        <w:numPr>
          <w:ilvl w:val="0"/>
          <w:numId w:val="12"/>
        </w:numPr>
      </w:pPr>
      <w:r>
        <w:rPr>
          <w:rFonts w:ascii="Calibri" w:hAnsi="Calibri" w:eastAsia="Calibri"/>
          <w:color w:val="1F2937"/>
        </w:rPr>
        <w:t>Số profile đang hoạt động.</w:t>
      </w:r>
    </w:p>
    <w:p>
      <w:pPr>
        <w:numPr>
          <w:ilvl w:val="0"/>
          <w:numId w:val="12"/>
        </w:numPr>
      </w:pPr>
      <w:r>
        <w:rPr>
          <w:rFonts w:ascii="Calibri" w:hAnsi="Calibri" w:eastAsia="Calibri"/>
          <w:color w:val="1F2937"/>
        </w:rPr>
        <w:t>Số lịch đang bật.</w:t>
      </w:r>
    </w:p>
    <w:p>
      <w:pPr>
        <w:numPr>
          <w:ilvl w:val="0"/>
          <w:numId w:val="12"/>
        </w:numPr>
      </w:pPr>
      <w:r>
        <w:rPr>
          <w:rFonts w:ascii="Calibri" w:hAnsi="Calibri" w:eastAsia="Calibri"/>
          <w:color w:val="1F2937"/>
        </w:rPr>
        <w:t>Số bình luận đang chờ.</w:t>
      </w:r>
    </w:p>
    <w:p>
      <w:pPr>
        <w:numPr>
          <w:ilvl w:val="0"/>
          <w:numId w:val="12"/>
        </w:numPr>
      </w:pPr>
      <w:r>
        <w:rPr>
          <w:rFonts w:ascii="Calibri" w:hAnsi="Calibri" w:eastAsia="Calibri"/>
          <w:color w:val="1F2937"/>
        </w:rPr>
        <w:t>Biểu đồ theo ngày và theo nền tảng.</w:t>
      </w:r>
    </w:p>
    <w:p>
      <w:pPr>
        <w:numPr>
          <w:ilvl w:val="0"/>
          <w:numId w:val="12"/>
        </w:numPr>
      </w:pPr>
      <w:r>
        <w:rPr>
          <w:rFonts w:ascii="Calibri" w:hAnsi="Calibri" w:eastAsia="Calibri"/>
          <w:color w:val="1F2937"/>
        </w:rPr>
        <w:t>Lịch sắp chạy và hoạt động gần đây.</w:t>
      </w:r>
    </w:p>
    <w:p>
      <w:pPr>
        <w:pStyle w:val="Heading2"/>
      </w:pPr>
      <w:r>
        <w:t>Cách sử dụng</w:t>
      </w:r>
    </w:p>
    <w:p>
      <w:pPr>
        <w:numPr>
          <w:ilvl w:val="0"/>
          <w:numId w:val="13"/>
        </w:numPr>
      </w:pPr>
      <w:r>
        <w:rPr>
          <w:rFonts w:ascii="Calibri" w:hAnsi="Calibri" w:eastAsia="Calibri"/>
          <w:color w:val="1F2937"/>
        </w:rPr>
        <w:t xml:space="preserve">Chọn </w:t>
      </w:r>
      <w:r>
        <w:rPr>
          <w:rFonts w:ascii="Calibri" w:hAnsi="Calibri" w:eastAsia="Calibri"/>
          <w:b/>
          <w:color w:val="1F2937"/>
        </w:rPr>
        <w:t>Nền tảng</w:t>
      </w:r>
      <w:r>
        <w:rPr>
          <w:rFonts w:ascii="Calibri" w:hAnsi="Calibri" w:eastAsia="Calibri"/>
          <w:color w:val="1F2937"/>
        </w:rPr>
        <w:t xml:space="preserve"> nếu chỉ muốn xem Facebook, TikTok hoặc một nền tảng cụ thể.</w:t>
      </w:r>
    </w:p>
    <w:p>
      <w:pPr>
        <w:numPr>
          <w:ilvl w:val="0"/>
          <w:numId w:val="13"/>
        </w:numPr>
      </w:pPr>
      <w:r>
        <w:rPr>
          <w:rFonts w:ascii="Calibri" w:hAnsi="Calibri" w:eastAsia="Calibri"/>
          <w:color w:val="1F2937"/>
        </w:rPr>
        <w:t>Chọn khoảng thời gian: hôm nay, 7 ngày, 30 ngày hoặc 90 ngày.</w:t>
      </w:r>
    </w:p>
    <w:p>
      <w:pPr>
        <w:numPr>
          <w:ilvl w:val="0"/>
          <w:numId w:val="13"/>
        </w:numPr>
      </w:pPr>
      <w:r>
        <w:rPr>
          <w:rFonts w:ascii="Calibri" w:hAnsi="Calibri" w:eastAsia="Calibri"/>
          <w:color w:val="1F2937"/>
        </w:rPr>
        <w:t>Chọn trạng thái cần xem.</w:t>
      </w:r>
    </w:p>
    <w:p>
      <w:pPr>
        <w:numPr>
          <w:ilvl w:val="0"/>
          <w:numId w:val="13"/>
        </w:numPr>
      </w:pPr>
      <w:r>
        <w:rPr>
          <w:rFonts w:ascii="Calibri" w:hAnsi="Calibri" w:eastAsia="Calibri"/>
          <w:color w:val="1F2937"/>
        </w:rPr>
        <w:t xml:space="preserve">Bật </w:t>
      </w:r>
      <w:r>
        <w:rPr>
          <w:rFonts w:ascii="Calibri" w:hAnsi="Calibri" w:eastAsia="Calibri"/>
          <w:b/>
          <w:color w:val="1F2937"/>
        </w:rPr>
        <w:t>Tự làm mới</w:t>
      </w:r>
      <w:r>
        <w:rPr>
          <w:rFonts w:ascii="Calibri" w:hAnsi="Calibri" w:eastAsia="Calibri"/>
          <w:color w:val="1F2937"/>
        </w:rPr>
        <w:t xml:space="preserve"> nếu muốn số liệu cập nhật liên tục.</w:t>
      </w:r>
    </w:p>
    <w:p>
      <w:pPr>
        <w:numPr>
          <w:ilvl w:val="0"/>
          <w:numId w:val="13"/>
        </w:numPr>
      </w:pPr>
      <w:r>
        <w:rPr>
          <w:rFonts w:ascii="Calibri" w:hAnsi="Calibri" w:eastAsia="Calibri"/>
          <w:color w:val="1F2937"/>
        </w:rPr>
        <w:t xml:space="preserve">Bấm </w:t>
      </w:r>
      <w:r>
        <w:rPr>
          <w:rFonts w:ascii="Calibri" w:hAnsi="Calibri" w:eastAsia="Calibri"/>
          <w:b/>
          <w:color w:val="1F2937"/>
        </w:rPr>
        <w:t>Xuất CSV</w:t>
      </w:r>
      <w:r>
        <w:rPr>
          <w:rFonts w:ascii="Calibri" w:hAnsi="Calibri" w:eastAsia="Calibri"/>
          <w:color w:val="1F2937"/>
        </w:rPr>
        <w:t xml:space="preserve"> khi cần lưu báo cáo.</w:t>
      </w:r>
    </w:p>
    <w:p>
      <w:pPr>
        <w:pStyle w:val="Heading1"/>
      </w:pPr>
      <w:r>
        <w:t>2. Trình duyệt và profile</w:t>
      </w:r>
    </w:p>
    <w:p>
      <w:r>
        <w:rPr>
          <w:rFonts w:ascii="Calibri" w:hAnsi="Calibri" w:eastAsia="Calibri"/>
          <w:color w:val="1F2937"/>
        </w:rPr>
        <w:t>Tất cả profile được quản lý chung tại một nơi. Sau khi thêm profile, người dùng có thể dùng profile đó cho bất kỳ nền tảng nào đã đăng nhập.</w:t>
      </w:r>
    </w:p>
    <w:p>
      <w:pPr>
        <w:keepLines/>
        <w:spacing w:before="80" w:after="60"/>
        <w:jc w:val="center"/>
      </w:pPr>
      <w:r>
        <w:drawing>
          <wp:inline xmlns:a="http://schemas.openxmlformats.org/drawingml/2006/main" xmlns:pic="http://schemas.openxmlformats.org/drawingml/2006/picture">
            <wp:extent cx="5943600" cy="2754181"/>
            <wp:docPr id="4" name="Picture 4" descr="Màn hình quản lý trình duyệt" title="Màn hình quản lý trình duyệt"/>
            <wp:cNvGraphicFramePr>
              <a:graphicFrameLocks noChangeAspect="1"/>
            </wp:cNvGraphicFramePr>
            <a:graphic>
              <a:graphicData uri="http://schemas.openxmlformats.org/drawingml/2006/picture">
                <pic:pic>
                  <pic:nvPicPr>
                    <pic:cNvPr id="0" name="02-trinh-duyet.png"/>
                    <pic:cNvPicPr/>
                  </pic:nvPicPr>
                  <pic:blipFill>
                    <a:blip r:embed="rId13"/>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Màn hình quản lý trình duyệt</w:t>
      </w:r>
    </w:p>
    <w:p>
      <w:pPr>
        <w:pStyle w:val="Heading2"/>
      </w:pPr>
      <w:r>
        <w:t>2.1. Tạo profile Chrome mới</w:t>
      </w:r>
    </w:p>
    <w:p>
      <w:pPr>
        <w:numPr>
          <w:ilvl w:val="0"/>
          <w:numId w:val="14"/>
        </w:numPr>
      </w:pPr>
      <w:r>
        <w:rPr>
          <w:rFonts w:ascii="Calibri" w:hAnsi="Calibri" w:eastAsia="Calibri"/>
          <w:color w:val="1F2937"/>
        </w:rPr>
        <w:t xml:space="preserve">Vào </w:t>
      </w:r>
      <w:r>
        <w:rPr>
          <w:rFonts w:ascii="Calibri" w:hAnsi="Calibri" w:eastAsia="Calibri"/>
          <w:b/>
          <w:color w:val="1F2937"/>
        </w:rPr>
        <w:t>Trình duyệt</w:t>
      </w:r>
      <w:r>
        <w:rPr>
          <w:rFonts w:ascii="Calibri" w:hAnsi="Calibri" w:eastAsia="Calibri"/>
          <w:color w:val="1F2937"/>
        </w:rPr>
        <w:t>.</w:t>
      </w:r>
    </w:p>
    <w:p>
      <w:pPr>
        <w:numPr>
          <w:ilvl w:val="0"/>
          <w:numId w:val="14"/>
        </w:numPr>
      </w:pPr>
      <w:r>
        <w:rPr>
          <w:rFonts w:ascii="Calibri" w:hAnsi="Calibri" w:eastAsia="Calibri"/>
          <w:color w:val="1F2937"/>
        </w:rPr>
        <w:t xml:space="preserve">Bấm </w:t>
      </w:r>
      <w:r>
        <w:rPr>
          <w:rFonts w:ascii="Calibri" w:hAnsi="Calibri" w:eastAsia="Calibri"/>
          <w:b/>
          <w:color w:val="1F2937"/>
        </w:rPr>
        <w:t>Tạo mới</w:t>
      </w:r>
      <w:r>
        <w:rPr>
          <w:rFonts w:ascii="Calibri" w:hAnsi="Calibri" w:eastAsia="Calibri"/>
          <w:color w:val="1F2937"/>
        </w:rPr>
        <w:t>.</w:t>
      </w:r>
    </w:p>
    <w:p>
      <w:pPr>
        <w:numPr>
          <w:ilvl w:val="0"/>
          <w:numId w:val="14"/>
        </w:numPr>
      </w:pPr>
      <w:r>
        <w:rPr>
          <w:rFonts w:ascii="Calibri" w:hAnsi="Calibri" w:eastAsia="Calibri"/>
          <w:color w:val="1F2937"/>
        </w:rPr>
        <w:t xml:space="preserve">Nhập tên dễ nhớ, ví dụ </w:t>
      </w:r>
      <w:r>
        <w:rPr>
          <w:rFonts w:ascii="Consolas" w:hAnsi="Consolas" w:eastAsia="Consolas"/>
          <w:color w:val="1F4D78"/>
          <w:sz w:val="19"/>
        </w:rPr>
        <w:t>Facebook 01</w:t>
      </w:r>
      <w:r>
        <w:rPr>
          <w:rFonts w:ascii="Calibri" w:hAnsi="Calibri" w:eastAsia="Calibri"/>
          <w:color w:val="1F2937"/>
        </w:rPr>
        <w:t xml:space="preserve"> hoặc </w:t>
      </w:r>
      <w:r>
        <w:rPr>
          <w:rFonts w:ascii="Consolas" w:hAnsi="Consolas" w:eastAsia="Consolas"/>
          <w:color w:val="1F4D78"/>
          <w:sz w:val="19"/>
        </w:rPr>
        <w:t>Kênh TikTok A</w:t>
      </w:r>
      <w:r>
        <w:rPr>
          <w:rFonts w:ascii="Calibri" w:hAnsi="Calibri" w:eastAsia="Calibri"/>
          <w:color w:val="1F2937"/>
        </w:rPr>
        <w:t>.</w:t>
      </w:r>
    </w:p>
    <w:p>
      <w:pPr>
        <w:numPr>
          <w:ilvl w:val="0"/>
          <w:numId w:val="14"/>
        </w:numPr>
      </w:pPr>
      <w:r>
        <w:rPr>
          <w:rFonts w:ascii="Calibri" w:hAnsi="Calibri" w:eastAsia="Calibri"/>
          <w:color w:val="1F2937"/>
        </w:rPr>
        <w:t xml:space="preserve">Nếu không dùng proxy, giữ </w:t>
      </w:r>
      <w:r>
        <w:rPr>
          <w:rFonts w:ascii="Calibri" w:hAnsi="Calibri" w:eastAsia="Calibri"/>
          <w:b/>
          <w:color w:val="1F2937"/>
        </w:rPr>
        <w:t>Không dùng proxy</w:t>
      </w:r>
      <w:r>
        <w:rPr>
          <w:rFonts w:ascii="Calibri" w:hAnsi="Calibri" w:eastAsia="Calibri"/>
          <w:color w:val="1F2937"/>
        </w:rPr>
        <w:t>.</w:t>
      </w:r>
    </w:p>
    <w:p>
      <w:pPr>
        <w:numPr>
          <w:ilvl w:val="0"/>
          <w:numId w:val="14"/>
        </w:numPr>
      </w:pPr>
      <w:r>
        <w:rPr>
          <w:rFonts w:ascii="Calibri" w:hAnsi="Calibri" w:eastAsia="Calibri"/>
          <w:color w:val="1F2937"/>
        </w:rPr>
        <w:t>Nếu có proxy, chọn loại proxy và nhập thông tin được cung cấp.</w:t>
      </w:r>
    </w:p>
    <w:p>
      <w:pPr>
        <w:numPr>
          <w:ilvl w:val="0"/>
          <w:numId w:val="14"/>
        </w:numPr>
      </w:pPr>
      <w:r>
        <w:rPr>
          <w:rFonts w:ascii="Calibri" w:hAnsi="Calibri" w:eastAsia="Calibri"/>
          <w:color w:val="1F2937"/>
        </w:rPr>
        <w:t>Có thể nhập ghi chú để dễ phân biệt.</w:t>
      </w:r>
    </w:p>
    <w:p>
      <w:pPr>
        <w:numPr>
          <w:ilvl w:val="0"/>
          <w:numId w:val="14"/>
        </w:numPr>
      </w:pPr>
      <w:r>
        <w:rPr>
          <w:rFonts w:ascii="Calibri" w:hAnsi="Calibri" w:eastAsia="Calibri"/>
          <w:color w:val="1F2937"/>
        </w:rPr>
        <w:t xml:space="preserve">Bấm </w:t>
      </w:r>
      <w:r>
        <w:rPr>
          <w:rFonts w:ascii="Calibri" w:hAnsi="Calibri" w:eastAsia="Calibri"/>
          <w:b/>
          <w:color w:val="1F2937"/>
        </w:rPr>
        <w:t>Tạo Profile</w:t>
      </w:r>
      <w:r>
        <w:rPr>
          <w:rFonts w:ascii="Calibri" w:hAnsi="Calibri" w:eastAsia="Calibri"/>
          <w:color w:val="1F2937"/>
        </w:rPr>
        <w:t>.</w:t>
      </w:r>
    </w:p>
    <w:p>
      <w:pPr>
        <w:numPr>
          <w:ilvl w:val="0"/>
          <w:numId w:val="14"/>
        </w:numPr>
      </w:pPr>
      <w:r>
        <w:rPr>
          <w:rFonts w:ascii="Calibri" w:hAnsi="Calibri" w:eastAsia="Calibri"/>
          <w:color w:val="1F2937"/>
        </w:rPr>
        <w:t xml:space="preserve">Bấm </w:t>
      </w:r>
      <w:r>
        <w:rPr>
          <w:rFonts w:ascii="Calibri" w:hAnsi="Calibri" w:eastAsia="Calibri"/>
          <w:b/>
          <w:color w:val="1F2937"/>
        </w:rPr>
        <w:t>Mở</w:t>
      </w:r>
      <w:r>
        <w:rPr>
          <w:rFonts w:ascii="Calibri" w:hAnsi="Calibri" w:eastAsia="Calibri"/>
          <w:color w:val="1F2937"/>
        </w:rPr>
        <w:t xml:space="preserve"> và đăng nhập tài khoản trong cửa sổ vừa tạo.</w:t>
      </w:r>
    </w:p>
    <w:p>
      <w:pPr>
        <w:keepLines/>
        <w:spacing w:before="80" w:after="60"/>
        <w:jc w:val="center"/>
      </w:pPr>
      <w:r>
        <w:drawing>
          <wp:inline xmlns:a="http://schemas.openxmlformats.org/drawingml/2006/main" xmlns:pic="http://schemas.openxmlformats.org/drawingml/2006/picture">
            <wp:extent cx="4251960" cy="3487745"/>
            <wp:docPr id="5" name="Picture 5" descr="Tạo profile Chrome" title="Tạo profile Chrome"/>
            <wp:cNvGraphicFramePr>
              <a:graphicFrameLocks noChangeAspect="1"/>
            </wp:cNvGraphicFramePr>
            <a:graphic>
              <a:graphicData uri="http://schemas.openxmlformats.org/drawingml/2006/picture">
                <pic:pic>
                  <pic:nvPicPr>
                    <pic:cNvPr id="0" name="03-tao-profile-chrome.png"/>
                    <pic:cNvPicPr/>
                  </pic:nvPicPr>
                  <pic:blipFill>
                    <a:blip r:embed="rId14"/>
                    <a:stretch>
                      <a:fillRect/>
                    </a:stretch>
                  </pic:blipFill>
                  <pic:spPr>
                    <a:xfrm>
                      <a:off x="0" y="0"/>
                      <a:ext cx="4251960" cy="3487745"/>
                    </a:xfrm>
                    <a:prstGeom prst="rect"/>
                  </pic:spPr>
                </pic:pic>
              </a:graphicData>
            </a:graphic>
          </wp:inline>
        </w:drawing>
      </w:r>
    </w:p>
    <w:p>
      <w:pPr>
        <w:keepNext w:val="0"/>
        <w:spacing w:before="0" w:after="180"/>
        <w:jc w:val="center"/>
      </w:pPr>
      <w:r>
        <w:rPr>
          <w:rFonts w:ascii="Calibri" w:hAnsi="Calibri" w:eastAsia="Calibri"/>
          <w:i/>
          <w:color w:val="6B7280"/>
          <w:sz w:val="18"/>
        </w:rPr>
        <w:t>Hình: Tạo profile Chrome</w:t>
      </w:r>
    </w:p>
    <w:p>
      <w:pPr>
        <w:spacing w:before="80" w:after="160"/>
        <w:ind w:left="173" w:right="72"/>
        <w:shd w:val="clear" w:fill="FFF3E8"/>
        <w:pBdr>
          <w:left w:val="single" w:sz="20" w:space="8" w:color="F15A24"/>
        </w:pBdr>
      </w:pPr>
      <w:r>
        <w:rPr>
          <w:rFonts w:ascii="Calibri" w:hAnsi="Calibri" w:eastAsia="Calibri"/>
          <w:color w:val="1F2937"/>
        </w:rPr>
        <w:t>Nên đặt tên profile ngắn, không trùng nhau. Không đổi tên profile khi đang có dữ liệu chờ chạy với tên cũ.</w:t>
      </w:r>
    </w:p>
    <w:p>
      <w:pPr>
        <w:pStyle w:val="Heading2"/>
      </w:pPr>
      <w:r>
        <w:t>2.2. Kết nối trình duyệt Anti-detect</w:t>
      </w:r>
    </w:p>
    <w:p>
      <w:r>
        <w:rPr>
          <w:rFonts w:ascii="Calibri" w:hAnsi="Calibri" w:eastAsia="Calibri"/>
          <w:color w:val="1F2937"/>
        </w:rPr>
        <w:t>Tool hỗ trợ GoLogin, GemLogin, GPM Login và GenLogin.</w:t>
      </w:r>
    </w:p>
    <w:p>
      <w:pPr>
        <w:numPr>
          <w:ilvl w:val="0"/>
          <w:numId w:val="15"/>
        </w:numPr>
      </w:pPr>
      <w:r>
        <w:rPr>
          <w:rFonts w:ascii="Calibri" w:hAnsi="Calibri" w:eastAsia="Calibri"/>
          <w:color w:val="1F2937"/>
        </w:rPr>
        <w:t>Đóng profile đang mở thủ công trong ứng dụng Anti-detect.</w:t>
      </w:r>
    </w:p>
    <w:p>
      <w:pPr>
        <w:numPr>
          <w:ilvl w:val="0"/>
          <w:numId w:val="15"/>
        </w:numPr>
      </w:pPr>
      <w:r>
        <w:rPr>
          <w:rFonts w:ascii="Calibri" w:hAnsi="Calibri" w:eastAsia="Calibri"/>
          <w:color w:val="1F2937"/>
        </w:rPr>
        <w:t xml:space="preserve">Tại mục </w:t>
      </w:r>
      <w:r>
        <w:rPr>
          <w:rFonts w:ascii="Calibri" w:hAnsi="Calibri" w:eastAsia="Calibri"/>
          <w:b/>
          <w:color w:val="1F2937"/>
        </w:rPr>
        <w:t>Trình duyệt</w:t>
      </w:r>
      <w:r>
        <w:rPr>
          <w:rFonts w:ascii="Calibri" w:hAnsi="Calibri" w:eastAsia="Calibri"/>
          <w:color w:val="1F2937"/>
        </w:rPr>
        <w:t xml:space="preserve">, bấm </w:t>
      </w:r>
      <w:r>
        <w:rPr>
          <w:rFonts w:ascii="Calibri" w:hAnsi="Calibri" w:eastAsia="Calibri"/>
          <w:b/>
          <w:color w:val="1F2937"/>
        </w:rPr>
        <w:t>Kết nối Anti-detect</w:t>
      </w:r>
      <w:r>
        <w:rPr>
          <w:rFonts w:ascii="Calibri" w:hAnsi="Calibri" w:eastAsia="Calibri"/>
          <w:color w:val="1F2937"/>
        </w:rPr>
        <w:t>.</w:t>
      </w:r>
    </w:p>
    <w:p>
      <w:pPr>
        <w:numPr>
          <w:ilvl w:val="0"/>
          <w:numId w:val="15"/>
        </w:numPr>
      </w:pPr>
      <w:r>
        <w:rPr>
          <w:rFonts w:ascii="Calibri" w:hAnsi="Calibri" w:eastAsia="Calibri"/>
          <w:color w:val="1F2937"/>
        </w:rPr>
        <w:t>Chọn đúng loại trình duyệt.</w:t>
      </w:r>
    </w:p>
    <w:p>
      <w:pPr>
        <w:numPr>
          <w:ilvl w:val="0"/>
          <w:numId w:val="15"/>
        </w:numPr>
      </w:pPr>
      <w:r>
        <w:rPr>
          <w:rFonts w:ascii="Calibri" w:hAnsi="Calibri" w:eastAsia="Calibri"/>
          <w:color w:val="1F2937"/>
        </w:rPr>
        <w:t>Kiểm tra các ô thông tin đang hiển thị.</w:t>
      </w:r>
    </w:p>
    <w:p>
      <w:pPr>
        <w:numPr>
          <w:ilvl w:val="0"/>
          <w:numId w:val="15"/>
        </w:numPr>
      </w:pPr>
      <w:r>
        <w:rPr>
          <w:rFonts w:ascii="Calibri" w:hAnsi="Calibri" w:eastAsia="Calibri"/>
          <w:color w:val="1F2937"/>
        </w:rPr>
        <w:t xml:space="preserve">Bấm </w:t>
      </w:r>
      <w:r>
        <w:rPr>
          <w:rFonts w:ascii="Calibri" w:hAnsi="Calibri" w:eastAsia="Calibri"/>
          <w:b/>
          <w:color w:val="1F2937"/>
        </w:rPr>
        <w:t>Quét profile</w:t>
      </w:r>
      <w:r>
        <w:rPr>
          <w:rFonts w:ascii="Calibri" w:hAnsi="Calibri" w:eastAsia="Calibri"/>
          <w:color w:val="1F2937"/>
        </w:rPr>
        <w:t>.</w:t>
      </w:r>
    </w:p>
    <w:p>
      <w:pPr>
        <w:numPr>
          <w:ilvl w:val="0"/>
          <w:numId w:val="15"/>
        </w:numPr>
      </w:pPr>
      <w:r>
        <w:rPr>
          <w:rFonts w:ascii="Calibri" w:hAnsi="Calibri" w:eastAsia="Calibri"/>
          <w:color w:val="1F2937"/>
        </w:rPr>
        <w:t xml:space="preserve">Tích các profile cần thêm hoặc dùng </w:t>
      </w:r>
      <w:r>
        <w:rPr>
          <w:rFonts w:ascii="Calibri" w:hAnsi="Calibri" w:eastAsia="Calibri"/>
          <w:b/>
          <w:color w:val="1F2937"/>
        </w:rPr>
        <w:t>Chọn tất cả</w:t>
      </w:r>
      <w:r>
        <w:rPr>
          <w:rFonts w:ascii="Calibri" w:hAnsi="Calibri" w:eastAsia="Calibri"/>
          <w:color w:val="1F2937"/>
        </w:rPr>
        <w:t>.</w:t>
      </w:r>
    </w:p>
    <w:p>
      <w:pPr>
        <w:numPr>
          <w:ilvl w:val="0"/>
          <w:numId w:val="15"/>
        </w:numPr>
      </w:pPr>
      <w:r>
        <w:rPr>
          <w:rFonts w:ascii="Calibri" w:hAnsi="Calibri" w:eastAsia="Calibri"/>
          <w:color w:val="1F2937"/>
        </w:rPr>
        <w:t xml:space="preserve">Bấm </w:t>
      </w:r>
      <w:r>
        <w:rPr>
          <w:rFonts w:ascii="Calibri" w:hAnsi="Calibri" w:eastAsia="Calibri"/>
          <w:b/>
          <w:color w:val="1F2937"/>
        </w:rPr>
        <w:t>Nhập profile đã chọn</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4937760" cy="3311512"/>
            <wp:docPr id="6" name="Picture 6" descr="Kết nối Anti-detect" title="Kết nối Anti-detect"/>
            <wp:cNvGraphicFramePr>
              <a:graphicFrameLocks noChangeAspect="1"/>
            </wp:cNvGraphicFramePr>
            <a:graphic>
              <a:graphicData uri="http://schemas.openxmlformats.org/drawingml/2006/picture">
                <pic:pic>
                  <pic:nvPicPr>
                    <pic:cNvPr id="0" name="04-ket-noi-antidetect.png"/>
                    <pic:cNvPicPr/>
                  </pic:nvPicPr>
                  <pic:blipFill>
                    <a:blip r:embed="rId15"/>
                    <a:stretch>
                      <a:fillRect/>
                    </a:stretch>
                  </pic:blipFill>
                  <pic:spPr>
                    <a:xfrm>
                      <a:off x="0" y="0"/>
                      <a:ext cx="4937760" cy="3311512"/>
                    </a:xfrm>
                    <a:prstGeom prst="rect"/>
                  </pic:spPr>
                </pic:pic>
              </a:graphicData>
            </a:graphic>
          </wp:inline>
        </w:drawing>
      </w:r>
    </w:p>
    <w:p>
      <w:pPr>
        <w:keepNext w:val="0"/>
        <w:spacing w:before="0" w:after="180"/>
        <w:jc w:val="center"/>
      </w:pPr>
      <w:r>
        <w:rPr>
          <w:rFonts w:ascii="Calibri" w:hAnsi="Calibri" w:eastAsia="Calibri"/>
          <w:i/>
          <w:color w:val="6B7280"/>
          <w:sz w:val="18"/>
        </w:rPr>
        <w:t>Hình: Kết nối Anti-detect</w:t>
      </w:r>
    </w:p>
    <w:p>
      <w:pPr>
        <w:spacing w:before="80" w:after="160"/>
        <w:ind w:left="173" w:right="72"/>
        <w:shd w:val="clear" w:fill="FFF3E8"/>
        <w:pBdr>
          <w:left w:val="single" w:sz="20" w:space="8" w:color="F15A24"/>
        </w:pBdr>
      </w:pPr>
      <w:r>
        <w:rPr>
          <w:rFonts w:ascii="Calibri" w:hAnsi="Calibri" w:eastAsia="Calibri"/>
          <w:color w:val="1F2937"/>
        </w:rPr>
        <w:t>Tool lấy toàn bộ danh sách tìm được, không giới hạn 50 profile. Với 200 hoặc 500 profile, người dùng vẫn có thể lấy hết rồi tự chọn profile cần dùng.</w:t>
      </w:r>
    </w:p>
    <w:p>
      <w:pPr>
        <w:pStyle w:val="Heading2"/>
      </w:pPr>
      <w:r>
        <w:t>2.3. Tạo và quản lý nhóm</w:t>
      </w:r>
    </w:p>
    <w:p>
      <w:r>
        <w:rPr>
          <w:rFonts w:ascii="Calibri" w:hAnsi="Calibri" w:eastAsia="Calibri"/>
          <w:color w:val="1F2937"/>
        </w:rPr>
        <w:t>Một profile có thể thuộc một hoặc nhiều nhóm.</w:t>
      </w:r>
    </w:p>
    <w:p>
      <w:pPr>
        <w:numPr>
          <w:ilvl w:val="0"/>
          <w:numId w:val="16"/>
        </w:numPr>
      </w:pPr>
      <w:r>
        <w:rPr>
          <w:rFonts w:ascii="Calibri" w:hAnsi="Calibri" w:eastAsia="Calibri"/>
          <w:color w:val="1F2937"/>
        </w:rPr>
        <w:t xml:space="preserve">Bấm </w:t>
      </w:r>
      <w:r>
        <w:rPr>
          <w:rFonts w:ascii="Calibri" w:hAnsi="Calibri" w:eastAsia="Calibri"/>
          <w:b/>
          <w:color w:val="1F2937"/>
        </w:rPr>
        <w:t>Quản lý nhóm</w:t>
      </w:r>
      <w:r>
        <w:rPr>
          <w:rFonts w:ascii="Calibri" w:hAnsi="Calibri" w:eastAsia="Calibri"/>
          <w:color w:val="1F2937"/>
        </w:rPr>
        <w:t>.</w:t>
      </w:r>
    </w:p>
    <w:p>
      <w:pPr>
        <w:numPr>
          <w:ilvl w:val="0"/>
          <w:numId w:val="16"/>
        </w:numPr>
      </w:pPr>
      <w:r>
        <w:rPr>
          <w:rFonts w:ascii="Calibri" w:hAnsi="Calibri" w:eastAsia="Calibri"/>
          <w:color w:val="1F2937"/>
        </w:rPr>
        <w:t xml:space="preserve">Nhập tên nhóm, ví dụ </w:t>
      </w:r>
      <w:r>
        <w:rPr>
          <w:rFonts w:ascii="Consolas" w:hAnsi="Consolas" w:eastAsia="Consolas"/>
          <w:color w:val="1F4D78"/>
          <w:sz w:val="19"/>
        </w:rPr>
        <w:t>Khách A</w:t>
      </w:r>
      <w:r>
        <w:rPr>
          <w:rFonts w:ascii="Calibri" w:hAnsi="Calibri" w:eastAsia="Calibri"/>
          <w:color w:val="1F2937"/>
        </w:rPr>
        <w:t xml:space="preserve">, </w:t>
      </w:r>
      <w:r>
        <w:rPr>
          <w:rFonts w:ascii="Consolas" w:hAnsi="Consolas" w:eastAsia="Consolas"/>
          <w:color w:val="1F4D78"/>
          <w:sz w:val="19"/>
        </w:rPr>
        <w:t>Facebook</w:t>
      </w:r>
      <w:r>
        <w:rPr>
          <w:rFonts w:ascii="Calibri" w:hAnsi="Calibri" w:eastAsia="Calibri"/>
          <w:color w:val="1F2937"/>
        </w:rPr>
        <w:t xml:space="preserve">, </w:t>
      </w:r>
      <w:r>
        <w:rPr>
          <w:rFonts w:ascii="Consolas" w:hAnsi="Consolas" w:eastAsia="Consolas"/>
          <w:color w:val="1F4D78"/>
          <w:sz w:val="19"/>
        </w:rPr>
        <w:t>TikTok Shop</w:t>
      </w:r>
      <w:r>
        <w:rPr>
          <w:rFonts w:ascii="Calibri" w:hAnsi="Calibri" w:eastAsia="Calibri"/>
          <w:color w:val="1F2937"/>
        </w:rPr>
        <w:t>.</w:t>
      </w:r>
    </w:p>
    <w:p>
      <w:pPr>
        <w:numPr>
          <w:ilvl w:val="0"/>
          <w:numId w:val="16"/>
        </w:numPr>
      </w:pPr>
      <w:r>
        <w:rPr>
          <w:rFonts w:ascii="Calibri" w:hAnsi="Calibri" w:eastAsia="Calibri"/>
          <w:color w:val="1F2937"/>
        </w:rPr>
        <w:t xml:space="preserve">Bấm </w:t>
      </w:r>
      <w:r>
        <w:rPr>
          <w:rFonts w:ascii="Calibri" w:hAnsi="Calibri" w:eastAsia="Calibri"/>
          <w:b/>
          <w:color w:val="1F2937"/>
        </w:rPr>
        <w:t>Tạo nhóm</w:t>
      </w:r>
      <w:r>
        <w:rPr>
          <w:rFonts w:ascii="Calibri" w:hAnsi="Calibri" w:eastAsia="Calibri"/>
          <w:color w:val="1F2937"/>
        </w:rPr>
        <w:t>.</w:t>
      </w:r>
    </w:p>
    <w:p>
      <w:pPr>
        <w:numPr>
          <w:ilvl w:val="0"/>
          <w:numId w:val="16"/>
        </w:numPr>
      </w:pPr>
      <w:r>
        <w:rPr>
          <w:rFonts w:ascii="Calibri" w:hAnsi="Calibri" w:eastAsia="Calibri"/>
          <w:color w:val="1F2937"/>
        </w:rPr>
        <w:t xml:space="preserve">Muốn đổi tên nhóm, sửa tên rồi bấm </w:t>
      </w:r>
      <w:r>
        <w:rPr>
          <w:rFonts w:ascii="Calibri" w:hAnsi="Calibri" w:eastAsia="Calibri"/>
          <w:b/>
          <w:color w:val="1F2937"/>
        </w:rPr>
        <w:t>Lưu</w:t>
      </w:r>
      <w:r>
        <w:rPr>
          <w:rFonts w:ascii="Calibri" w:hAnsi="Calibri" w:eastAsia="Calibri"/>
          <w:color w:val="1F2937"/>
        </w:rPr>
        <w:t>.</w:t>
      </w:r>
    </w:p>
    <w:p>
      <w:pPr>
        <w:numPr>
          <w:ilvl w:val="0"/>
          <w:numId w:val="16"/>
        </w:numPr>
      </w:pPr>
      <w:r>
        <w:rPr>
          <w:rFonts w:ascii="Calibri" w:hAnsi="Calibri" w:eastAsia="Calibri"/>
          <w:color w:val="1F2937"/>
        </w:rPr>
        <w:t xml:space="preserve">Muốn xóa nhóm, bấm </w:t>
      </w:r>
      <w:r>
        <w:rPr>
          <w:rFonts w:ascii="Calibri" w:hAnsi="Calibri" w:eastAsia="Calibri"/>
          <w:b/>
          <w:color w:val="1F2937"/>
        </w:rPr>
        <w:t>Xóa</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4937760" cy="3398841"/>
            <wp:docPr id="7" name="Picture 7" descr="Quản lý nhóm profile" title="Quản lý nhóm profile"/>
            <wp:cNvGraphicFramePr>
              <a:graphicFrameLocks noChangeAspect="1"/>
            </wp:cNvGraphicFramePr>
            <a:graphic>
              <a:graphicData uri="http://schemas.openxmlformats.org/drawingml/2006/picture">
                <pic:pic>
                  <pic:nvPicPr>
                    <pic:cNvPr id="0" name="05-quan-ly-nhom-profile.png"/>
                    <pic:cNvPicPr/>
                  </pic:nvPicPr>
                  <pic:blipFill>
                    <a:blip r:embed="rId16"/>
                    <a:stretch>
                      <a:fillRect/>
                    </a:stretch>
                  </pic:blipFill>
                  <pic:spPr>
                    <a:xfrm>
                      <a:off x="0" y="0"/>
                      <a:ext cx="4937760" cy="3398841"/>
                    </a:xfrm>
                    <a:prstGeom prst="rect"/>
                  </pic:spPr>
                </pic:pic>
              </a:graphicData>
            </a:graphic>
          </wp:inline>
        </w:drawing>
      </w:r>
    </w:p>
    <w:p>
      <w:pPr>
        <w:keepNext w:val="0"/>
        <w:spacing w:before="0" w:after="180"/>
        <w:jc w:val="center"/>
      </w:pPr>
      <w:r>
        <w:rPr>
          <w:rFonts w:ascii="Calibri" w:hAnsi="Calibri" w:eastAsia="Calibri"/>
          <w:i/>
          <w:color w:val="6B7280"/>
          <w:sz w:val="18"/>
        </w:rPr>
        <w:t>Hình: Quản lý nhóm profile</w:t>
      </w:r>
    </w:p>
    <w:p>
      <w:r>
        <w:rPr>
          <w:rFonts w:ascii="Calibri" w:hAnsi="Calibri" w:eastAsia="Calibri"/>
          <w:color w:val="1F2937"/>
        </w:rPr>
        <w:t>Xóa nhóm chỉ bỏ nhãn nhóm, không xóa profile và không xóa dữ liệu đăng nhập.</w:t>
      </w:r>
    </w:p>
    <w:p>
      <w:pPr>
        <w:pStyle w:val="Heading2"/>
      </w:pPr>
      <w:r>
        <w:t>2.4. Đưa profile vào nhóm</w:t>
      </w:r>
    </w:p>
    <w:p>
      <w:pPr>
        <w:numPr>
          <w:ilvl w:val="0"/>
          <w:numId w:val="17"/>
        </w:numPr>
      </w:pPr>
      <w:r>
        <w:rPr>
          <w:rFonts w:ascii="Calibri" w:hAnsi="Calibri" w:eastAsia="Calibri"/>
          <w:color w:val="1F2937"/>
        </w:rPr>
        <w:t>Bấm vào tên nhóm tại hàng profile cần chỉnh.</w:t>
      </w:r>
    </w:p>
    <w:p>
      <w:pPr>
        <w:numPr>
          <w:ilvl w:val="0"/>
          <w:numId w:val="17"/>
        </w:numPr>
      </w:pPr>
      <w:r>
        <w:rPr>
          <w:rFonts w:ascii="Calibri" w:hAnsi="Calibri" w:eastAsia="Calibri"/>
          <w:color w:val="1F2937"/>
        </w:rPr>
        <w:t>Tích một hoặc nhiều nhóm.</w:t>
      </w:r>
    </w:p>
    <w:p>
      <w:pPr>
        <w:numPr>
          <w:ilvl w:val="0"/>
          <w:numId w:val="17"/>
        </w:numPr>
      </w:pPr>
      <w:r>
        <w:rPr>
          <w:rFonts w:ascii="Calibri" w:hAnsi="Calibri" w:eastAsia="Calibri"/>
          <w:color w:val="1F2937"/>
        </w:rPr>
        <w:t xml:space="preserve">Bấm </w:t>
      </w:r>
      <w:r>
        <w:rPr>
          <w:rFonts w:ascii="Calibri" w:hAnsi="Calibri" w:eastAsia="Calibri"/>
          <w:b/>
          <w:color w:val="1F2937"/>
        </w:rPr>
        <w:t>Lưu nhóm</w:t>
      </w:r>
      <w:r>
        <w:rPr>
          <w:rFonts w:ascii="Calibri" w:hAnsi="Calibri" w:eastAsia="Calibri"/>
          <w:color w:val="1F2937"/>
        </w:rPr>
        <w:t>.</w:t>
      </w:r>
    </w:p>
    <w:p>
      <w:r>
        <w:rPr>
          <w:rFonts w:ascii="Calibri" w:hAnsi="Calibri" w:eastAsia="Calibri"/>
          <w:color w:val="1F2937"/>
        </w:rPr>
        <w:t>Để chuyển nhiều profile cùng lúc:</w:t>
      </w:r>
    </w:p>
    <w:p>
      <w:pPr>
        <w:numPr>
          <w:ilvl w:val="0"/>
          <w:numId w:val="18"/>
        </w:numPr>
      </w:pPr>
      <w:r>
        <w:rPr>
          <w:rFonts w:ascii="Calibri" w:hAnsi="Calibri" w:eastAsia="Calibri"/>
          <w:color w:val="1F2937"/>
        </w:rPr>
        <w:t>Tích các profile.</w:t>
      </w:r>
    </w:p>
    <w:p>
      <w:pPr>
        <w:numPr>
          <w:ilvl w:val="0"/>
          <w:numId w:val="18"/>
        </w:numPr>
      </w:pPr>
      <w:r>
        <w:rPr>
          <w:rFonts w:ascii="Calibri" w:hAnsi="Calibri" w:eastAsia="Calibri"/>
          <w:color w:val="1F2937"/>
        </w:rPr>
        <w:t xml:space="preserve">Bấm </w:t>
      </w:r>
      <w:r>
        <w:rPr>
          <w:rFonts w:ascii="Calibri" w:hAnsi="Calibri" w:eastAsia="Calibri"/>
          <w:b/>
          <w:color w:val="1F2937"/>
        </w:rPr>
        <w:t>Chuyển nhóm</w:t>
      </w:r>
      <w:r>
        <w:rPr>
          <w:rFonts w:ascii="Calibri" w:hAnsi="Calibri" w:eastAsia="Calibri"/>
          <w:color w:val="1F2937"/>
        </w:rPr>
        <w:t>.</w:t>
      </w:r>
    </w:p>
    <w:p>
      <w:pPr>
        <w:numPr>
          <w:ilvl w:val="0"/>
          <w:numId w:val="18"/>
        </w:numPr>
      </w:pPr>
      <w:r>
        <w:rPr>
          <w:rFonts w:ascii="Calibri" w:hAnsi="Calibri" w:eastAsia="Calibri"/>
          <w:color w:val="1F2937"/>
        </w:rPr>
        <w:t>Chọn cách thêm nhóm hoặc thay thế nhóm hiện tại.</w:t>
      </w:r>
    </w:p>
    <w:p>
      <w:pPr>
        <w:numPr>
          <w:ilvl w:val="0"/>
          <w:numId w:val="18"/>
        </w:numPr>
      </w:pPr>
      <w:r>
        <w:rPr>
          <w:rFonts w:ascii="Calibri" w:hAnsi="Calibri" w:eastAsia="Calibri"/>
          <w:color w:val="1F2937"/>
        </w:rPr>
        <w:t xml:space="preserve">Chọn nhóm rồi bấm </w:t>
      </w:r>
      <w:r>
        <w:rPr>
          <w:rFonts w:ascii="Calibri" w:hAnsi="Calibri" w:eastAsia="Calibri"/>
          <w:b/>
          <w:color w:val="1F2937"/>
        </w:rPr>
        <w:t>Áp dụng</w:t>
      </w:r>
      <w:r>
        <w:rPr>
          <w:rFonts w:ascii="Calibri" w:hAnsi="Calibri" w:eastAsia="Calibri"/>
          <w:color w:val="1F2937"/>
        </w:rPr>
        <w:t>.</w:t>
      </w:r>
    </w:p>
    <w:p>
      <w:pPr>
        <w:pStyle w:val="Heading2"/>
      </w:pPr>
      <w:r>
        <w:t>2.5. Tìm, lọc và sắp xếp</w:t>
      </w:r>
    </w:p>
    <w:p>
      <w:pPr>
        <w:numPr>
          <w:ilvl w:val="0"/>
          <w:numId w:val="19"/>
        </w:numPr>
      </w:pPr>
      <w:r>
        <w:rPr>
          <w:rFonts w:ascii="Calibri" w:hAnsi="Calibri" w:eastAsia="Calibri"/>
          <w:color w:val="1F2937"/>
        </w:rPr>
        <w:t xml:space="preserve">Gõ tên vào ô </w:t>
      </w:r>
      <w:r>
        <w:rPr>
          <w:rFonts w:ascii="Calibri" w:hAnsi="Calibri" w:eastAsia="Calibri"/>
          <w:b/>
          <w:color w:val="1F2937"/>
        </w:rPr>
        <w:t>Tìm profile</w:t>
      </w:r>
      <w:r>
        <w:rPr>
          <w:rFonts w:ascii="Calibri" w:hAnsi="Calibri" w:eastAsia="Calibri"/>
          <w:color w:val="1F2937"/>
        </w:rPr>
        <w:t xml:space="preserve"> để tìm nhanh.</w:t>
      </w:r>
    </w:p>
    <w:p>
      <w:pPr>
        <w:numPr>
          <w:ilvl w:val="0"/>
          <w:numId w:val="19"/>
        </w:numPr>
      </w:pPr>
      <w:r>
        <w:rPr>
          <w:rFonts w:ascii="Calibri" w:hAnsi="Calibri" w:eastAsia="Calibri"/>
          <w:color w:val="1F2937"/>
        </w:rPr>
        <w:t xml:space="preserve">Bấm các thẻ </w:t>
      </w:r>
      <w:r>
        <w:rPr>
          <w:rFonts w:ascii="Calibri" w:hAnsi="Calibri" w:eastAsia="Calibri"/>
          <w:b/>
          <w:color w:val="1F2937"/>
        </w:rPr>
        <w:t>Chrome</w:t>
      </w:r>
      <w:r>
        <w:rPr>
          <w:rFonts w:ascii="Calibri" w:hAnsi="Calibri" w:eastAsia="Calibri"/>
          <w:color w:val="1F2937"/>
        </w:rPr>
        <w:t xml:space="preserve">, </w:t>
      </w:r>
      <w:r>
        <w:rPr>
          <w:rFonts w:ascii="Calibri" w:hAnsi="Calibri" w:eastAsia="Calibri"/>
          <w:b/>
          <w:color w:val="1F2937"/>
        </w:rPr>
        <w:t>GoLogin</w:t>
      </w:r>
      <w:r>
        <w:rPr>
          <w:rFonts w:ascii="Calibri" w:hAnsi="Calibri" w:eastAsia="Calibri"/>
          <w:color w:val="1F2937"/>
        </w:rPr>
        <w:t xml:space="preserve">, </w:t>
      </w:r>
      <w:r>
        <w:rPr>
          <w:rFonts w:ascii="Calibri" w:hAnsi="Calibri" w:eastAsia="Calibri"/>
          <w:b/>
          <w:color w:val="1F2937"/>
        </w:rPr>
        <w:t>GemLogin</w:t>
      </w:r>
      <w:r>
        <w:rPr>
          <w:rFonts w:ascii="Calibri" w:hAnsi="Calibri" w:eastAsia="Calibri"/>
          <w:color w:val="1F2937"/>
        </w:rPr>
        <w:t xml:space="preserve">, </w:t>
      </w:r>
      <w:r>
        <w:rPr>
          <w:rFonts w:ascii="Calibri" w:hAnsi="Calibri" w:eastAsia="Calibri"/>
          <w:b/>
          <w:color w:val="1F2937"/>
        </w:rPr>
        <w:t>GPM Login</w:t>
      </w:r>
      <w:r>
        <w:rPr>
          <w:rFonts w:ascii="Calibri" w:hAnsi="Calibri" w:eastAsia="Calibri"/>
          <w:color w:val="1F2937"/>
        </w:rPr>
        <w:t xml:space="preserve"> hoặc</w:t>
      </w:r>
    </w:p>
    <w:p>
      <w:r>
        <w:rPr>
          <w:rFonts w:ascii="Calibri" w:hAnsi="Calibri" w:eastAsia="Calibri"/>
          <w:b/>
          <w:color w:val="1F2937"/>
        </w:rPr>
        <w:t>GenLogin</w:t>
      </w:r>
      <w:r>
        <w:rPr>
          <w:rFonts w:ascii="Calibri" w:hAnsi="Calibri" w:eastAsia="Calibri"/>
          <w:color w:val="1F2937"/>
        </w:rPr>
        <w:t xml:space="preserve"> để lọc theo loại.</w:t>
      </w:r>
    </w:p>
    <w:p>
      <w:pPr>
        <w:numPr>
          <w:ilvl w:val="0"/>
          <w:numId w:val="19"/>
        </w:numPr>
      </w:pPr>
      <w:r>
        <w:rPr>
          <w:rFonts w:ascii="Calibri" w:hAnsi="Calibri" w:eastAsia="Calibri"/>
          <w:color w:val="1F2937"/>
        </w:rPr>
        <w:t xml:space="preserve">Bấm biểu tượng lọc cạnh cột </w:t>
      </w:r>
      <w:r>
        <w:rPr>
          <w:rFonts w:ascii="Calibri" w:hAnsi="Calibri" w:eastAsia="Calibri"/>
          <w:b/>
          <w:color w:val="1F2937"/>
        </w:rPr>
        <w:t>Nhóm</w:t>
      </w:r>
      <w:r>
        <w:rPr>
          <w:rFonts w:ascii="Calibri" w:hAnsi="Calibri" w:eastAsia="Calibri"/>
          <w:color w:val="1F2937"/>
        </w:rPr>
        <w:t xml:space="preserve"> để lọc một hoặc nhiều nhóm.</w:t>
      </w:r>
    </w:p>
    <w:p>
      <w:pPr>
        <w:numPr>
          <w:ilvl w:val="0"/>
          <w:numId w:val="19"/>
        </w:numPr>
      </w:pPr>
      <w:r>
        <w:rPr>
          <w:rFonts w:ascii="Calibri" w:hAnsi="Calibri" w:eastAsia="Calibri"/>
          <w:color w:val="1F2937"/>
        </w:rPr>
        <w:t xml:space="preserve">Bấm mũi tên cạnh </w:t>
      </w:r>
      <w:r>
        <w:rPr>
          <w:rFonts w:ascii="Calibri" w:hAnsi="Calibri" w:eastAsia="Calibri"/>
          <w:b/>
          <w:color w:val="1F2937"/>
        </w:rPr>
        <w:t>Profile</w:t>
      </w:r>
      <w:r>
        <w:rPr>
          <w:rFonts w:ascii="Calibri" w:hAnsi="Calibri" w:eastAsia="Calibri"/>
          <w:color w:val="1F2937"/>
        </w:rPr>
        <w:t xml:space="preserve"> để sắp xếp tên tăng hoặc giảm.</w:t>
      </w:r>
    </w:p>
    <w:p>
      <w:pPr>
        <w:pStyle w:val="Heading2"/>
      </w:pPr>
      <w:r>
        <w:t>2.6. Mở, đóng, sửa và xóa profile</w:t>
      </w:r>
    </w:p>
    <w:p>
      <w:pPr>
        <w:numPr>
          <w:ilvl w:val="0"/>
          <w:numId w:val="20"/>
        </w:numPr>
      </w:pPr>
      <w:r>
        <w:rPr>
          <w:rFonts w:ascii="Calibri" w:hAnsi="Calibri" w:eastAsia="Calibri"/>
          <w:b/>
          <w:color w:val="1F2937"/>
        </w:rPr>
        <w:t>Mở</w:t>
      </w:r>
      <w:r>
        <w:rPr>
          <w:rFonts w:ascii="Calibri" w:hAnsi="Calibri" w:eastAsia="Calibri"/>
          <w:color w:val="1F2937"/>
        </w:rPr>
        <w:t>: mở cửa sổ trình duyệt của profile.</w:t>
      </w:r>
    </w:p>
    <w:p>
      <w:pPr>
        <w:numPr>
          <w:ilvl w:val="0"/>
          <w:numId w:val="20"/>
        </w:numPr>
      </w:pPr>
      <w:r>
        <w:rPr>
          <w:rFonts w:ascii="Calibri" w:hAnsi="Calibri" w:eastAsia="Calibri"/>
          <w:b/>
          <w:color w:val="1F2937"/>
        </w:rPr>
        <w:t>Đóng</w:t>
      </w:r>
      <w:r>
        <w:rPr>
          <w:rFonts w:ascii="Calibri" w:hAnsi="Calibri" w:eastAsia="Calibri"/>
          <w:color w:val="1F2937"/>
        </w:rPr>
        <w:t>: đóng cửa sổ đang mở.</w:t>
      </w:r>
    </w:p>
    <w:p>
      <w:pPr>
        <w:numPr>
          <w:ilvl w:val="0"/>
          <w:numId w:val="20"/>
        </w:numPr>
      </w:pPr>
      <w:r>
        <w:rPr>
          <w:rFonts w:ascii="Calibri" w:hAnsi="Calibri" w:eastAsia="Calibri"/>
          <w:b/>
          <w:color w:val="1F2937"/>
        </w:rPr>
        <w:t>Sửa</w:t>
      </w:r>
      <w:r>
        <w:rPr>
          <w:rFonts w:ascii="Calibri" w:hAnsi="Calibri" w:eastAsia="Calibri"/>
          <w:color w:val="1F2937"/>
        </w:rPr>
        <w:t>: đổi tên, proxy hoặc ghi chú.</w:t>
      </w:r>
    </w:p>
    <w:p>
      <w:pPr>
        <w:numPr>
          <w:ilvl w:val="0"/>
          <w:numId w:val="20"/>
        </w:numPr>
      </w:pPr>
      <w:r>
        <w:rPr>
          <w:rFonts w:ascii="Calibri" w:hAnsi="Calibri" w:eastAsia="Calibri"/>
          <w:b/>
          <w:color w:val="1F2937"/>
        </w:rPr>
        <w:t>Log</w:t>
      </w:r>
      <w:r>
        <w:rPr>
          <w:rFonts w:ascii="Calibri" w:hAnsi="Calibri" w:eastAsia="Calibri"/>
          <w:color w:val="1F2937"/>
        </w:rPr>
        <w:t>: xem hoạt động riêng của profile.</w:t>
      </w:r>
    </w:p>
    <w:p>
      <w:pPr>
        <w:numPr>
          <w:ilvl w:val="0"/>
          <w:numId w:val="20"/>
        </w:numPr>
      </w:pPr>
      <w:r>
        <w:rPr>
          <w:rFonts w:ascii="Calibri" w:hAnsi="Calibri" w:eastAsia="Calibri"/>
          <w:b/>
          <w:color w:val="1F2937"/>
        </w:rPr>
        <w:t>Xóa</w:t>
      </w:r>
      <w:r>
        <w:rPr>
          <w:rFonts w:ascii="Calibri" w:hAnsi="Calibri" w:eastAsia="Calibri"/>
          <w:color w:val="1F2937"/>
        </w:rPr>
        <w:t>: xóa profile khỏi danh sách tool.</w:t>
      </w:r>
    </w:p>
    <w:p>
      <w:r>
        <w:rPr>
          <w:rFonts w:ascii="Calibri" w:hAnsi="Calibri" w:eastAsia="Calibri"/>
          <w:color w:val="1F2937"/>
        </w:rPr>
        <w:t xml:space="preserve">Khi thao tác nhiều profile, tích các hàng rồi dùng nút </w:t>
      </w:r>
      <w:r>
        <w:rPr>
          <w:rFonts w:ascii="Calibri" w:hAnsi="Calibri" w:eastAsia="Calibri"/>
          <w:b/>
          <w:color w:val="1F2937"/>
        </w:rPr>
        <w:t>Mở</w:t>
      </w:r>
      <w:r>
        <w:rPr>
          <w:rFonts w:ascii="Calibri" w:hAnsi="Calibri" w:eastAsia="Calibri"/>
          <w:color w:val="1F2937"/>
        </w:rPr>
        <w:t xml:space="preserve">, </w:t>
      </w:r>
      <w:r>
        <w:rPr>
          <w:rFonts w:ascii="Calibri" w:hAnsi="Calibri" w:eastAsia="Calibri"/>
          <w:b/>
          <w:color w:val="1F2937"/>
        </w:rPr>
        <w:t>Đóng</w:t>
      </w:r>
      <w:r>
        <w:rPr>
          <w:rFonts w:ascii="Calibri" w:hAnsi="Calibri" w:eastAsia="Calibri"/>
          <w:color w:val="1F2937"/>
        </w:rPr>
        <w:t xml:space="preserve">, </w:t>
      </w:r>
      <w:r>
        <w:rPr>
          <w:rFonts w:ascii="Calibri" w:hAnsi="Calibri" w:eastAsia="Calibri"/>
          <w:b/>
          <w:color w:val="1F2937"/>
        </w:rPr>
        <w:t>Chuyển nhóm</w:t>
      </w:r>
      <w:r>
        <w:rPr>
          <w:rFonts w:ascii="Calibri" w:hAnsi="Calibri" w:eastAsia="Calibri"/>
          <w:color w:val="1F2937"/>
        </w:rPr>
        <w:t xml:space="preserve"> hoặc </w:t>
      </w:r>
      <w:r>
        <w:rPr>
          <w:rFonts w:ascii="Calibri" w:hAnsi="Calibri" w:eastAsia="Calibri"/>
          <w:b/>
          <w:color w:val="1F2937"/>
        </w:rPr>
        <w:t>Xóa</w:t>
      </w:r>
      <w:r>
        <w:rPr>
          <w:rFonts w:ascii="Calibri" w:hAnsi="Calibri" w:eastAsia="Calibri"/>
          <w:color w:val="1F2937"/>
        </w:rPr>
        <w:t xml:space="preserve"> ở phía trên bảng.</w:t>
      </w:r>
    </w:p>
    <w:p>
      <w:pPr>
        <w:spacing w:before="80" w:after="160"/>
        <w:ind w:left="173" w:right="72"/>
        <w:shd w:val="clear" w:fill="FFF3E8"/>
        <w:pBdr>
          <w:left w:val="single" w:sz="20" w:space="8" w:color="F15A24"/>
        </w:pBdr>
      </w:pPr>
      <w:r>
        <w:rPr>
          <w:rFonts w:ascii="Calibri" w:hAnsi="Calibri" w:eastAsia="Calibri"/>
          <w:color w:val="1F2937"/>
        </w:rPr>
        <w:t>Trước khi xóa profile, hãy chắc chắn không còn hàng đang chờ dùng tên profile đó. Với profile Anti-detect, xóa trong tool không có nghĩa là xóa profile gốc trong ứng dụng Anti-detect.</w:t>
      </w:r>
    </w:p>
    <w:p>
      <w:pPr>
        <w:pStyle w:val="Heading1"/>
      </w:pPr>
      <w:r>
        <w:t>3. Bảng dữ liệu đăng bài</w:t>
      </w:r>
    </w:p>
    <w:p>
      <w:r>
        <w:rPr>
          <w:rFonts w:ascii="Calibri" w:hAnsi="Calibri" w:eastAsia="Calibri"/>
          <w:color w:val="1F2937"/>
        </w:rPr>
        <w:t>Mỗi nền tảng có một bảng riêng. Các nút thao tác giống nhau, còn một số cột sẽ thay đổi theo nền tảng.</w:t>
      </w:r>
    </w:p>
    <w:p>
      <w:pPr>
        <w:keepLines/>
        <w:spacing w:before="80" w:after="60"/>
        <w:jc w:val="center"/>
      </w:pPr>
      <w:r>
        <w:drawing>
          <wp:inline xmlns:a="http://schemas.openxmlformats.org/drawingml/2006/main" xmlns:pic="http://schemas.openxmlformats.org/drawingml/2006/picture">
            <wp:extent cx="5943600" cy="2754181"/>
            <wp:docPr id="8" name="Picture 8" descr="Bảng dữ liệu Facebook" title="Bảng dữ liệu Facebook"/>
            <wp:cNvGraphicFramePr>
              <a:graphicFrameLocks noChangeAspect="1"/>
            </wp:cNvGraphicFramePr>
            <a:graphic>
              <a:graphicData uri="http://schemas.openxmlformats.org/drawingml/2006/picture">
                <pic:pic>
                  <pic:nvPicPr>
                    <pic:cNvPr id="0" name="06-bang-du-lieu-facebook.png"/>
                    <pic:cNvPicPr/>
                  </pic:nvPicPr>
                  <pic:blipFill>
                    <a:blip r:embed="rId17"/>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Bảng dữ liệu Facebook</w:t>
      </w:r>
    </w:p>
    <w:p>
      <w:pPr>
        <w:pStyle w:val="Heading2"/>
      </w:pPr>
      <w:r>
        <w:t>3.1. Ý nghĩa các cột chung</w:t>
      </w:r>
    </w:p>
    <w:p>
      <w:pPr>
        <w:numPr>
          <w:ilvl w:val="0"/>
          <w:numId w:val="21"/>
        </w:numPr>
      </w:pPr>
      <w:r>
        <w:rPr>
          <w:rFonts w:ascii="Calibri" w:hAnsi="Calibri" w:eastAsia="Calibri"/>
          <w:b/>
          <w:color w:val="1F2937"/>
        </w:rPr>
        <w:t>STT</w:t>
      </w:r>
      <w:r>
        <w:rPr>
          <w:rFonts w:ascii="Calibri" w:hAnsi="Calibri" w:eastAsia="Calibri"/>
          <w:color w:val="1F2937"/>
        </w:rPr>
        <w:t>: thứ tự hàng.</w:t>
      </w:r>
    </w:p>
    <w:p>
      <w:pPr>
        <w:numPr>
          <w:ilvl w:val="0"/>
          <w:numId w:val="21"/>
        </w:numPr>
      </w:pPr>
      <w:r>
        <w:rPr>
          <w:rFonts w:ascii="Calibri" w:hAnsi="Calibri" w:eastAsia="Calibri"/>
          <w:b/>
          <w:color w:val="1F2937"/>
        </w:rPr>
        <w:t>Tên Profile</w:t>
      </w:r>
      <w:r>
        <w:rPr>
          <w:rFonts w:ascii="Calibri" w:hAnsi="Calibri" w:eastAsia="Calibri"/>
          <w:color w:val="1F2937"/>
        </w:rPr>
        <w:t>: profile sẽ dùng để đăng bài.</w:t>
      </w:r>
    </w:p>
    <w:p>
      <w:pPr>
        <w:numPr>
          <w:ilvl w:val="0"/>
          <w:numId w:val="21"/>
        </w:numPr>
      </w:pPr>
      <w:r>
        <w:rPr>
          <w:rFonts w:ascii="Calibri" w:hAnsi="Calibri" w:eastAsia="Calibri"/>
          <w:b/>
          <w:color w:val="1F2937"/>
        </w:rPr>
        <w:t>Nội dung</w:t>
      </w:r>
      <w:r>
        <w:rPr>
          <w:rFonts w:ascii="Calibri" w:hAnsi="Calibri" w:eastAsia="Calibri"/>
          <w:color w:val="1F2937"/>
        </w:rPr>
        <w:t>: nội dung bài đăng; với YouTube đây là tiêu đề video.</w:t>
      </w:r>
    </w:p>
    <w:p>
      <w:pPr>
        <w:numPr>
          <w:ilvl w:val="0"/>
          <w:numId w:val="21"/>
        </w:numPr>
      </w:pPr>
      <w:r>
        <w:rPr>
          <w:rFonts w:ascii="Calibri" w:hAnsi="Calibri" w:eastAsia="Calibri"/>
          <w:b/>
          <w:color w:val="1F2937"/>
        </w:rPr>
        <w:t>Media</w:t>
      </w:r>
      <w:r>
        <w:rPr>
          <w:rFonts w:ascii="Calibri" w:hAnsi="Calibri" w:eastAsia="Calibri"/>
          <w:color w:val="1F2937"/>
        </w:rPr>
        <w:t>: hình hoặc video trên máy.</w:t>
      </w:r>
    </w:p>
    <w:p>
      <w:pPr>
        <w:numPr>
          <w:ilvl w:val="0"/>
          <w:numId w:val="21"/>
        </w:numPr>
      </w:pPr>
      <w:r>
        <w:rPr>
          <w:rFonts w:ascii="Calibri" w:hAnsi="Calibri" w:eastAsia="Calibri"/>
          <w:b/>
          <w:color w:val="1F2937"/>
        </w:rPr>
        <w:t>Trạng thái</w:t>
      </w:r>
      <w:r>
        <w:rPr>
          <w:rFonts w:ascii="Calibri" w:hAnsi="Calibri" w:eastAsia="Calibri"/>
          <w:color w:val="1F2937"/>
        </w:rPr>
        <w:t>: Chờ, Đang chạy, Thành công, Lỗi hoặc Bỏ qua.</w:t>
      </w:r>
    </w:p>
    <w:p>
      <w:pPr>
        <w:numPr>
          <w:ilvl w:val="0"/>
          <w:numId w:val="21"/>
        </w:numPr>
      </w:pPr>
      <w:r>
        <w:rPr>
          <w:rFonts w:ascii="Calibri" w:hAnsi="Calibri" w:eastAsia="Calibri"/>
          <w:b/>
          <w:color w:val="1F2937"/>
        </w:rPr>
        <w:t>Link Post</w:t>
      </w:r>
      <w:r>
        <w:rPr>
          <w:rFonts w:ascii="Calibri" w:hAnsi="Calibri" w:eastAsia="Calibri"/>
          <w:color w:val="1F2937"/>
        </w:rPr>
        <w:t>: tool tự điền link sau khi đăng thành công.</w:t>
      </w:r>
    </w:p>
    <w:p>
      <w:pPr>
        <w:numPr>
          <w:ilvl w:val="0"/>
          <w:numId w:val="21"/>
        </w:numPr>
      </w:pPr>
      <w:r>
        <w:rPr>
          <w:rFonts w:ascii="Calibri" w:hAnsi="Calibri" w:eastAsia="Calibri"/>
          <w:b/>
          <w:color w:val="1F2937"/>
        </w:rPr>
        <w:t>Thời gian đăng</w:t>
      </w:r>
      <w:r>
        <w:rPr>
          <w:rFonts w:ascii="Calibri" w:hAnsi="Calibri" w:eastAsia="Calibri"/>
          <w:color w:val="1F2937"/>
        </w:rPr>
        <w:t>: thời điểm đăng thành công.</w:t>
      </w:r>
    </w:p>
    <w:p>
      <w:pPr>
        <w:numPr>
          <w:ilvl w:val="0"/>
          <w:numId w:val="21"/>
        </w:numPr>
      </w:pPr>
      <w:r>
        <w:rPr>
          <w:rFonts w:ascii="Calibri" w:hAnsi="Calibri" w:eastAsia="Calibri"/>
          <w:b/>
          <w:color w:val="1F2937"/>
        </w:rPr>
        <w:t>Bình luận 1</w:t>
      </w:r>
      <w:r>
        <w:rPr>
          <w:rFonts w:ascii="Calibri" w:hAnsi="Calibri" w:eastAsia="Calibri"/>
          <w:color w:val="1F2937"/>
        </w:rPr>
        <w:t>: nội dung bình luận sau khi đăng.</w:t>
      </w:r>
    </w:p>
    <w:p>
      <w:pPr>
        <w:numPr>
          <w:ilvl w:val="0"/>
          <w:numId w:val="21"/>
        </w:numPr>
      </w:pPr>
      <w:r>
        <w:rPr>
          <w:rFonts w:ascii="Calibri" w:hAnsi="Calibri" w:eastAsia="Calibri"/>
          <w:b/>
          <w:color w:val="1F2937"/>
        </w:rPr>
        <w:t>Media bình luận 1</w:t>
      </w:r>
      <w:r>
        <w:rPr>
          <w:rFonts w:ascii="Calibri" w:hAnsi="Calibri" w:eastAsia="Calibri"/>
          <w:color w:val="1F2937"/>
        </w:rPr>
        <w:t>: hình hoặc video dùng cho bình luận nếu nền tảng hỗ trợ.</w:t>
      </w:r>
    </w:p>
    <w:p>
      <w:pPr>
        <w:numPr>
          <w:ilvl w:val="0"/>
          <w:numId w:val="21"/>
        </w:numPr>
      </w:pPr>
      <w:r>
        <w:rPr>
          <w:rFonts w:ascii="Calibri" w:hAnsi="Calibri" w:eastAsia="Calibri"/>
          <w:b/>
          <w:color w:val="1F2937"/>
        </w:rPr>
        <w:t>Thời gian bình luận 1</w:t>
      </w:r>
      <w:r>
        <w:rPr>
          <w:rFonts w:ascii="Calibri" w:hAnsi="Calibri" w:eastAsia="Calibri"/>
          <w:color w:val="1F2937"/>
        </w:rPr>
        <w:t>: tool tự điền sau khi gửi.</w:t>
      </w:r>
    </w:p>
    <w:p>
      <w:pPr>
        <w:numPr>
          <w:ilvl w:val="0"/>
          <w:numId w:val="21"/>
        </w:numPr>
      </w:pPr>
      <w:r>
        <w:rPr>
          <w:rFonts w:ascii="Calibri" w:hAnsi="Calibri" w:eastAsia="Calibri"/>
          <w:b/>
          <w:color w:val="1F2937"/>
        </w:rPr>
        <w:t>Trạng thái bình luận 1</w:t>
      </w:r>
      <w:r>
        <w:rPr>
          <w:rFonts w:ascii="Calibri" w:hAnsi="Calibri" w:eastAsia="Calibri"/>
          <w:color w:val="1F2937"/>
        </w:rPr>
        <w:t>: kết quả của bình luận.</w:t>
      </w:r>
    </w:p>
    <w:p>
      <w:r>
        <w:rPr>
          <w:rFonts w:ascii="Calibri" w:hAnsi="Calibri" w:eastAsia="Calibri"/>
          <w:color w:val="1F2937"/>
        </w:rPr>
        <w:t>Các cột mặc định được giữ cố định để tool hoạt động đúng.</w:t>
      </w:r>
    </w:p>
    <w:p>
      <w:pPr>
        <w:pStyle w:val="Heading2"/>
      </w:pPr>
      <w:r>
        <w:t>3.2. Nhập và sửa dữ liệu</w:t>
      </w:r>
    </w:p>
    <w:p>
      <w:pPr>
        <w:numPr>
          <w:ilvl w:val="0"/>
          <w:numId w:val="22"/>
        </w:numPr>
      </w:pPr>
      <w:r>
        <w:rPr>
          <w:rFonts w:ascii="Calibri" w:hAnsi="Calibri" w:eastAsia="Calibri"/>
          <w:color w:val="1F2937"/>
        </w:rPr>
        <w:t xml:space="preserve">Bấm </w:t>
      </w:r>
      <w:r>
        <w:rPr>
          <w:rFonts w:ascii="Calibri" w:hAnsi="Calibri" w:eastAsia="Calibri"/>
          <w:b/>
          <w:color w:val="1F2937"/>
        </w:rPr>
        <w:t>+ Hàng</w:t>
      </w:r>
      <w:r>
        <w:rPr>
          <w:rFonts w:ascii="Calibri" w:hAnsi="Calibri" w:eastAsia="Calibri"/>
          <w:color w:val="1F2937"/>
        </w:rPr>
        <w:t xml:space="preserve"> để thêm hàng mới.</w:t>
      </w:r>
    </w:p>
    <w:p>
      <w:pPr>
        <w:numPr>
          <w:ilvl w:val="0"/>
          <w:numId w:val="22"/>
        </w:numPr>
      </w:pPr>
      <w:r>
        <w:rPr>
          <w:rFonts w:ascii="Calibri" w:hAnsi="Calibri" w:eastAsia="Calibri"/>
          <w:color w:val="1F2937"/>
        </w:rPr>
        <w:t>Bấm vào ô cần nhập.</w:t>
      </w:r>
    </w:p>
    <w:p>
      <w:pPr>
        <w:numPr>
          <w:ilvl w:val="0"/>
          <w:numId w:val="22"/>
        </w:numPr>
      </w:pPr>
      <w:r>
        <w:rPr>
          <w:rFonts w:ascii="Calibri" w:hAnsi="Calibri" w:eastAsia="Calibri"/>
          <w:color w:val="1F2937"/>
        </w:rPr>
        <w:t>Nhập nội dung hoặc dán dữ liệu.</w:t>
      </w:r>
    </w:p>
    <w:p>
      <w:pPr>
        <w:numPr>
          <w:ilvl w:val="0"/>
          <w:numId w:val="22"/>
        </w:numPr>
      </w:pPr>
      <w:r>
        <w:rPr>
          <w:rFonts w:ascii="Calibri" w:hAnsi="Calibri" w:eastAsia="Calibri"/>
          <w:color w:val="1F2937"/>
        </w:rPr>
        <w:t xml:space="preserve">Tại cột </w:t>
      </w:r>
      <w:r>
        <w:rPr>
          <w:rFonts w:ascii="Calibri" w:hAnsi="Calibri" w:eastAsia="Calibri"/>
          <w:b/>
          <w:color w:val="1F2937"/>
        </w:rPr>
        <w:t>Media</w:t>
      </w:r>
      <w:r>
        <w:rPr>
          <w:rFonts w:ascii="Calibri" w:hAnsi="Calibri" w:eastAsia="Calibri"/>
          <w:color w:val="1F2937"/>
        </w:rPr>
        <w:t>, bấm biểu tượng thư mục để chọn file.</w:t>
      </w:r>
    </w:p>
    <w:p>
      <w:pPr>
        <w:numPr>
          <w:ilvl w:val="0"/>
          <w:numId w:val="22"/>
        </w:numPr>
      </w:pPr>
      <w:r>
        <w:rPr>
          <w:rFonts w:ascii="Calibri" w:hAnsi="Calibri" w:eastAsia="Calibri"/>
          <w:color w:val="1F2937"/>
        </w:rPr>
        <w:t xml:space="preserve">Tại cột </w:t>
      </w:r>
      <w:r>
        <w:rPr>
          <w:rFonts w:ascii="Calibri" w:hAnsi="Calibri" w:eastAsia="Calibri"/>
          <w:b/>
          <w:color w:val="1F2937"/>
        </w:rPr>
        <w:t>Trạng thái</w:t>
      </w:r>
      <w:r>
        <w:rPr>
          <w:rFonts w:ascii="Calibri" w:hAnsi="Calibri" w:eastAsia="Calibri"/>
          <w:color w:val="1F2937"/>
        </w:rPr>
        <w:t xml:space="preserve">, chọn </w:t>
      </w:r>
      <w:r>
        <w:rPr>
          <w:rFonts w:ascii="Calibri" w:hAnsi="Calibri" w:eastAsia="Calibri"/>
          <w:b/>
          <w:color w:val="1F2937"/>
        </w:rPr>
        <w:t>Chờ</w:t>
      </w:r>
      <w:r>
        <w:rPr>
          <w:rFonts w:ascii="Calibri" w:hAnsi="Calibri" w:eastAsia="Calibri"/>
          <w:color w:val="1F2937"/>
        </w:rPr>
        <w:t xml:space="preserve"> cho hàng cần chạy.</w:t>
      </w:r>
    </w:p>
    <w:p>
      <w:pPr>
        <w:numPr>
          <w:ilvl w:val="0"/>
          <w:numId w:val="22"/>
        </w:numPr>
      </w:pPr>
      <w:r>
        <w:rPr>
          <w:rFonts w:ascii="Calibri" w:hAnsi="Calibri" w:eastAsia="Calibri"/>
          <w:color w:val="1F2937"/>
        </w:rPr>
        <w:t xml:space="preserve">Bấm </w:t>
      </w:r>
      <w:r>
        <w:rPr>
          <w:rFonts w:ascii="Calibri" w:hAnsi="Calibri" w:eastAsia="Calibri"/>
          <w:b/>
          <w:color w:val="1F2937"/>
        </w:rPr>
        <w:t>Lưu dữ liệu</w:t>
      </w:r>
      <w:r>
        <w:rPr>
          <w:rFonts w:ascii="Calibri" w:hAnsi="Calibri" w:eastAsia="Calibri"/>
          <w:color w:val="1F2937"/>
        </w:rPr>
        <w:t>.</w:t>
      </w:r>
    </w:p>
    <w:p>
      <w:r>
        <w:rPr>
          <w:rFonts w:ascii="Calibri" w:hAnsi="Calibri" w:eastAsia="Calibri"/>
          <w:color w:val="1F2937"/>
        </w:rPr>
        <w:t>Để chọn một vùng giống bảng tính:</w:t>
      </w:r>
    </w:p>
    <w:p>
      <w:pPr>
        <w:numPr>
          <w:ilvl w:val="0"/>
          <w:numId w:val="23"/>
        </w:numPr>
      </w:pPr>
      <w:r>
        <w:rPr>
          <w:rFonts w:ascii="Calibri" w:hAnsi="Calibri" w:eastAsia="Calibri"/>
          <w:color w:val="1F2937"/>
        </w:rPr>
        <w:t>Kéo chuột qua nhiều ô để chọn vùng.</w:t>
      </w:r>
    </w:p>
    <w:p>
      <w:pPr>
        <w:numPr>
          <w:ilvl w:val="0"/>
          <w:numId w:val="23"/>
        </w:numPr>
      </w:pPr>
      <w:r>
        <w:rPr>
          <w:rFonts w:ascii="Calibri" w:hAnsi="Calibri" w:eastAsia="Calibri"/>
          <w:color w:val="1F2937"/>
        </w:rPr>
        <w:t xml:space="preserve">Dùng </w:t>
      </w:r>
      <w:r>
        <w:rPr>
          <w:rFonts w:ascii="Consolas" w:hAnsi="Consolas" w:eastAsia="Consolas"/>
          <w:color w:val="1F4D78"/>
          <w:sz w:val="19"/>
        </w:rPr>
        <w:t>Ctrl+C</w:t>
      </w:r>
      <w:r>
        <w:rPr>
          <w:rFonts w:ascii="Calibri" w:hAnsi="Calibri" w:eastAsia="Calibri"/>
          <w:color w:val="1F2937"/>
        </w:rPr>
        <w:t xml:space="preserve"> để sao chép.</w:t>
      </w:r>
    </w:p>
    <w:p>
      <w:pPr>
        <w:numPr>
          <w:ilvl w:val="0"/>
          <w:numId w:val="23"/>
        </w:numPr>
      </w:pPr>
      <w:r>
        <w:rPr>
          <w:rFonts w:ascii="Calibri" w:hAnsi="Calibri" w:eastAsia="Calibri"/>
          <w:color w:val="1F2937"/>
        </w:rPr>
        <w:t xml:space="preserve">Dùng </w:t>
      </w:r>
      <w:r>
        <w:rPr>
          <w:rFonts w:ascii="Consolas" w:hAnsi="Consolas" w:eastAsia="Consolas"/>
          <w:color w:val="1F4D78"/>
          <w:sz w:val="19"/>
        </w:rPr>
        <w:t>Ctrl+V</w:t>
      </w:r>
      <w:r>
        <w:rPr>
          <w:rFonts w:ascii="Calibri" w:hAnsi="Calibri" w:eastAsia="Calibri"/>
          <w:color w:val="1F2937"/>
        </w:rPr>
        <w:t xml:space="preserve"> để dán.</w:t>
      </w:r>
    </w:p>
    <w:p>
      <w:pPr>
        <w:numPr>
          <w:ilvl w:val="0"/>
          <w:numId w:val="23"/>
        </w:numPr>
      </w:pPr>
      <w:r>
        <w:rPr>
          <w:rFonts w:ascii="Calibri" w:hAnsi="Calibri" w:eastAsia="Calibri"/>
          <w:color w:val="1F2937"/>
        </w:rPr>
        <w:t xml:space="preserve">Dùng phím </w:t>
      </w:r>
      <w:r>
        <w:rPr>
          <w:rFonts w:ascii="Consolas" w:hAnsi="Consolas" w:eastAsia="Consolas"/>
          <w:color w:val="1F4D78"/>
          <w:sz w:val="19"/>
        </w:rPr>
        <w:t>Delete</w:t>
      </w:r>
      <w:r>
        <w:rPr>
          <w:rFonts w:ascii="Calibri" w:hAnsi="Calibri" w:eastAsia="Calibri"/>
          <w:color w:val="1F2937"/>
        </w:rPr>
        <w:t xml:space="preserve"> để xóa nội dung vùng đã chọn.</w:t>
      </w:r>
    </w:p>
    <w:p>
      <w:pPr>
        <w:numPr>
          <w:ilvl w:val="0"/>
          <w:numId w:val="23"/>
        </w:numPr>
      </w:pPr>
      <w:r>
        <w:rPr>
          <w:rFonts w:ascii="Calibri" w:hAnsi="Calibri" w:eastAsia="Calibri"/>
          <w:color w:val="1F2937"/>
        </w:rPr>
        <w:t>Dùng nút mũi tên quay lại hoặc tiến tới để hoàn tác và làm lại.</w:t>
      </w:r>
    </w:p>
    <w:p>
      <w:pPr>
        <w:pStyle w:val="Heading2"/>
      </w:pPr>
      <w:r>
        <w:t>3.3. Chọn media</w:t>
      </w:r>
    </w:p>
    <w:p>
      <w:pPr>
        <w:numPr>
          <w:ilvl w:val="0"/>
          <w:numId w:val="24"/>
        </w:numPr>
      </w:pPr>
      <w:r>
        <w:rPr>
          <w:rFonts w:ascii="Calibri" w:hAnsi="Calibri" w:eastAsia="Calibri"/>
          <w:color w:val="1F2937"/>
        </w:rPr>
        <w:t xml:space="preserve">Bấm biểu tượng thư mục trong ô </w:t>
      </w:r>
      <w:r>
        <w:rPr>
          <w:rFonts w:ascii="Calibri" w:hAnsi="Calibri" w:eastAsia="Calibri"/>
          <w:b/>
          <w:color w:val="1F2937"/>
        </w:rPr>
        <w:t>Media</w:t>
      </w:r>
      <w:r>
        <w:rPr>
          <w:rFonts w:ascii="Calibri" w:hAnsi="Calibri" w:eastAsia="Calibri"/>
          <w:color w:val="1F2937"/>
        </w:rPr>
        <w:t>.</w:t>
      </w:r>
    </w:p>
    <w:p>
      <w:pPr>
        <w:numPr>
          <w:ilvl w:val="0"/>
          <w:numId w:val="24"/>
        </w:numPr>
      </w:pPr>
      <w:r>
        <w:rPr>
          <w:rFonts w:ascii="Calibri" w:hAnsi="Calibri" w:eastAsia="Calibri"/>
          <w:color w:val="1F2937"/>
        </w:rPr>
        <w:t>Chọn đúng file hình hoặc video.</w:t>
      </w:r>
    </w:p>
    <w:p>
      <w:pPr>
        <w:numPr>
          <w:ilvl w:val="0"/>
          <w:numId w:val="24"/>
        </w:numPr>
      </w:pPr>
      <w:r>
        <w:rPr>
          <w:rFonts w:ascii="Calibri" w:hAnsi="Calibri" w:eastAsia="Calibri"/>
          <w:color w:val="1F2937"/>
        </w:rPr>
        <w:t>Kiểm tra tên file đã xuất hiện trong ô.</w:t>
      </w:r>
    </w:p>
    <w:p>
      <w:pPr>
        <w:numPr>
          <w:ilvl w:val="0"/>
          <w:numId w:val="24"/>
        </w:numPr>
      </w:pPr>
      <w:r>
        <w:rPr>
          <w:rFonts w:ascii="Calibri" w:hAnsi="Calibri" w:eastAsia="Calibri"/>
          <w:color w:val="1F2937"/>
        </w:rPr>
        <w:t xml:space="preserve">Bấm </w:t>
      </w:r>
      <w:r>
        <w:rPr>
          <w:rFonts w:ascii="Calibri" w:hAnsi="Calibri" w:eastAsia="Calibri"/>
          <w:b/>
          <w:color w:val="1F2937"/>
        </w:rPr>
        <w:t>Lưu dữ liệu</w:t>
      </w:r>
      <w:r>
        <w:rPr>
          <w:rFonts w:ascii="Calibri" w:hAnsi="Calibri" w:eastAsia="Calibri"/>
          <w:color w:val="1F2937"/>
        </w:rPr>
        <w:t>.</w:t>
      </w:r>
    </w:p>
    <w:p>
      <w:r>
        <w:rPr>
          <w:rFonts w:ascii="Calibri" w:hAnsi="Calibri" w:eastAsia="Calibri"/>
          <w:color w:val="1F2937"/>
        </w:rPr>
        <w:t>Nếu cần nhiều file trong một bài ở nền tảng có hỗ trợ, có thể dán các đường dẫn và ngăn cách bằng dấu phẩy.</w:t>
      </w:r>
    </w:p>
    <w:p>
      <w:pPr>
        <w:pStyle w:val="Heading2"/>
      </w:pPr>
      <w:r>
        <w:t>3.4. Gán profile cho một hoặc nhiều hàng</w:t>
      </w:r>
    </w:p>
    <w:p>
      <w:pPr>
        <w:numPr>
          <w:ilvl w:val="0"/>
          <w:numId w:val="25"/>
        </w:numPr>
      </w:pPr>
      <w:r>
        <w:rPr>
          <w:rFonts w:ascii="Calibri" w:hAnsi="Calibri" w:eastAsia="Calibri"/>
          <w:color w:val="1F2937"/>
        </w:rPr>
        <w:t>Tích các hàng cần gán.</w:t>
      </w:r>
    </w:p>
    <w:p>
      <w:pPr>
        <w:numPr>
          <w:ilvl w:val="0"/>
          <w:numId w:val="25"/>
        </w:numPr>
      </w:pPr>
      <w:r>
        <w:rPr>
          <w:rFonts w:ascii="Calibri" w:hAnsi="Calibri" w:eastAsia="Calibri"/>
          <w:color w:val="1F2937"/>
        </w:rPr>
        <w:t xml:space="preserve">Bấm </w:t>
      </w:r>
      <w:r>
        <w:rPr>
          <w:rFonts w:ascii="Calibri" w:hAnsi="Calibri" w:eastAsia="Calibri"/>
          <w:b/>
          <w:color w:val="1F2937"/>
        </w:rPr>
        <w:t>Gán profile</w:t>
      </w:r>
      <w:r>
        <w:rPr>
          <w:rFonts w:ascii="Calibri" w:hAnsi="Calibri" w:eastAsia="Calibri"/>
          <w:color w:val="1F2937"/>
        </w:rPr>
        <w:t>.</w:t>
      </w:r>
    </w:p>
    <w:p>
      <w:pPr>
        <w:numPr>
          <w:ilvl w:val="0"/>
          <w:numId w:val="25"/>
        </w:numPr>
      </w:pPr>
      <w:r>
        <w:rPr>
          <w:rFonts w:ascii="Calibri" w:hAnsi="Calibri" w:eastAsia="Calibri"/>
          <w:color w:val="1F2937"/>
        </w:rPr>
        <w:t>Lọc theo loại trình duyệt hoặc tìm theo tên.</w:t>
      </w:r>
    </w:p>
    <w:p>
      <w:pPr>
        <w:numPr>
          <w:ilvl w:val="0"/>
          <w:numId w:val="25"/>
        </w:numPr>
      </w:pPr>
      <w:r>
        <w:rPr>
          <w:rFonts w:ascii="Calibri" w:hAnsi="Calibri" w:eastAsia="Calibri"/>
          <w:color w:val="1F2937"/>
        </w:rPr>
        <w:t>Bấm profile muốn sử dụng.</w:t>
      </w:r>
    </w:p>
    <w:p>
      <w:pPr>
        <w:numPr>
          <w:ilvl w:val="0"/>
          <w:numId w:val="25"/>
        </w:numPr>
      </w:pPr>
      <w:r>
        <w:rPr>
          <w:rFonts w:ascii="Calibri" w:hAnsi="Calibri" w:eastAsia="Calibri"/>
          <w:color w:val="1F2937"/>
        </w:rPr>
        <w:t>Kiểm tra tên đã được điền vào bảng.</w:t>
      </w:r>
    </w:p>
    <w:p>
      <w:pPr>
        <w:keepLines/>
        <w:spacing w:before="80" w:after="60"/>
        <w:jc w:val="center"/>
      </w:pPr>
      <w:r>
        <w:drawing>
          <wp:inline xmlns:a="http://schemas.openxmlformats.org/drawingml/2006/main" xmlns:pic="http://schemas.openxmlformats.org/drawingml/2006/picture">
            <wp:extent cx="4251960" cy="3777638"/>
            <wp:docPr id="9" name="Picture 9" descr="Gán profile vào dữ liệu" title="Gán profile vào dữ liệu"/>
            <wp:cNvGraphicFramePr>
              <a:graphicFrameLocks noChangeAspect="1"/>
            </wp:cNvGraphicFramePr>
            <a:graphic>
              <a:graphicData uri="http://schemas.openxmlformats.org/drawingml/2006/picture">
                <pic:pic>
                  <pic:nvPicPr>
                    <pic:cNvPr id="0" name="33-gan-profile-vao-du-lieu.png"/>
                    <pic:cNvPicPr/>
                  </pic:nvPicPr>
                  <pic:blipFill>
                    <a:blip r:embed="rId18"/>
                    <a:stretch>
                      <a:fillRect/>
                    </a:stretch>
                  </pic:blipFill>
                  <pic:spPr>
                    <a:xfrm>
                      <a:off x="0" y="0"/>
                      <a:ext cx="4251960" cy="3777638"/>
                    </a:xfrm>
                    <a:prstGeom prst="rect"/>
                  </pic:spPr>
                </pic:pic>
              </a:graphicData>
            </a:graphic>
          </wp:inline>
        </w:drawing>
      </w:r>
    </w:p>
    <w:p>
      <w:pPr>
        <w:keepNext w:val="0"/>
        <w:spacing w:before="0" w:after="180"/>
        <w:jc w:val="center"/>
      </w:pPr>
      <w:r>
        <w:rPr>
          <w:rFonts w:ascii="Calibri" w:hAnsi="Calibri" w:eastAsia="Calibri"/>
          <w:i/>
          <w:color w:val="6B7280"/>
          <w:sz w:val="18"/>
        </w:rPr>
        <w:t>Hình: Gán profile vào dữ liệu</w:t>
      </w:r>
    </w:p>
    <w:p>
      <w:r>
        <w:rPr>
          <w:rFonts w:ascii="Calibri" w:hAnsi="Calibri" w:eastAsia="Calibri"/>
          <w:color w:val="1F2937"/>
        </w:rPr>
        <w:t>Tên profile được lưu trực tiếp vào các hàng đã chọn.</w:t>
      </w:r>
    </w:p>
    <w:p>
      <w:pPr>
        <w:pStyle w:val="Heading2"/>
      </w:pPr>
      <w:r>
        <w:t>3.5. Fill dữ liệu xuống nhiều hàng</w:t>
      </w:r>
    </w:p>
    <w:p>
      <w:pPr>
        <w:numPr>
          <w:ilvl w:val="0"/>
          <w:numId w:val="26"/>
        </w:numPr>
      </w:pPr>
      <w:r>
        <w:rPr>
          <w:rFonts w:ascii="Calibri" w:hAnsi="Calibri" w:eastAsia="Calibri"/>
          <w:color w:val="1F2937"/>
        </w:rPr>
        <w:t>Chọn ô có nội dung mẫu và các ô phía dưới cần điền.</w:t>
      </w:r>
    </w:p>
    <w:p>
      <w:pPr>
        <w:numPr>
          <w:ilvl w:val="0"/>
          <w:numId w:val="26"/>
        </w:numPr>
      </w:pPr>
      <w:r>
        <w:rPr>
          <w:rFonts w:ascii="Calibri" w:hAnsi="Calibri" w:eastAsia="Calibri"/>
          <w:color w:val="1F2937"/>
        </w:rPr>
        <w:t xml:space="preserve">Bấm </w:t>
      </w:r>
      <w:r>
        <w:rPr>
          <w:rFonts w:ascii="Calibri" w:hAnsi="Calibri" w:eastAsia="Calibri"/>
          <w:b/>
          <w:color w:val="1F2937"/>
        </w:rPr>
        <w:t>Fill</w:t>
      </w:r>
      <w:r>
        <w:rPr>
          <w:rFonts w:ascii="Calibri" w:hAnsi="Calibri" w:eastAsia="Calibri"/>
          <w:color w:val="1F2937"/>
        </w:rPr>
        <w:t>.</w:t>
      </w:r>
    </w:p>
    <w:p>
      <w:pPr>
        <w:numPr>
          <w:ilvl w:val="0"/>
          <w:numId w:val="26"/>
        </w:numPr>
      </w:pPr>
      <w:r>
        <w:rPr>
          <w:rFonts w:ascii="Calibri" w:hAnsi="Calibri" w:eastAsia="Calibri"/>
          <w:color w:val="1F2937"/>
        </w:rPr>
        <w:t>Tool sao chép nội dung của ô đầu tiên xuống các hàng đã chọn.</w:t>
      </w:r>
    </w:p>
    <w:p>
      <w:r>
        <w:rPr>
          <w:rFonts w:ascii="Calibri" w:hAnsi="Calibri" w:eastAsia="Calibri"/>
          <w:color w:val="1F2937"/>
        </w:rPr>
        <w:t>Chức năng này phù hợp khi nhiều hàng dùng chung profile, link trang hoặc một phần nội dung.</w:t>
      </w:r>
    </w:p>
    <w:p>
      <w:pPr>
        <w:pStyle w:val="Heading2"/>
      </w:pPr>
      <w:r>
        <w:t>3.6. Thêm và xóa hàng</w:t>
      </w:r>
    </w:p>
    <w:p>
      <w:pPr>
        <w:numPr>
          <w:ilvl w:val="0"/>
          <w:numId w:val="27"/>
        </w:numPr>
      </w:pPr>
      <w:r>
        <w:rPr>
          <w:rFonts w:ascii="Calibri" w:hAnsi="Calibri" w:eastAsia="Calibri"/>
          <w:color w:val="1F2937"/>
        </w:rPr>
        <w:t xml:space="preserve">Bấm </w:t>
      </w:r>
      <w:r>
        <w:rPr>
          <w:rFonts w:ascii="Calibri" w:hAnsi="Calibri" w:eastAsia="Calibri"/>
          <w:b/>
          <w:color w:val="1F2937"/>
        </w:rPr>
        <w:t>+ Hàng</w:t>
      </w:r>
      <w:r>
        <w:rPr>
          <w:rFonts w:ascii="Calibri" w:hAnsi="Calibri" w:eastAsia="Calibri"/>
          <w:color w:val="1F2937"/>
        </w:rPr>
        <w:t xml:space="preserve"> để tạo hàng mới.</w:t>
      </w:r>
    </w:p>
    <w:p>
      <w:pPr>
        <w:numPr>
          <w:ilvl w:val="0"/>
          <w:numId w:val="27"/>
        </w:numPr>
      </w:pPr>
      <w:r>
        <w:rPr>
          <w:rFonts w:ascii="Calibri" w:hAnsi="Calibri" w:eastAsia="Calibri"/>
          <w:color w:val="1F2937"/>
        </w:rPr>
        <w:t xml:space="preserve">Tích các hàng rồi bấm </w:t>
      </w:r>
      <w:r>
        <w:rPr>
          <w:rFonts w:ascii="Calibri" w:hAnsi="Calibri" w:eastAsia="Calibri"/>
          <w:b/>
          <w:color w:val="1F2937"/>
        </w:rPr>
        <w:t>Xóa Hàng</w:t>
      </w:r>
      <w:r>
        <w:rPr>
          <w:rFonts w:ascii="Calibri" w:hAnsi="Calibri" w:eastAsia="Calibri"/>
          <w:color w:val="1F2937"/>
        </w:rPr>
        <w:t xml:space="preserve"> để xóa.</w:t>
      </w:r>
    </w:p>
    <w:p>
      <w:pPr>
        <w:numPr>
          <w:ilvl w:val="0"/>
          <w:numId w:val="27"/>
        </w:numPr>
      </w:pPr>
      <w:r>
        <w:rPr>
          <w:rFonts w:ascii="Calibri" w:hAnsi="Calibri" w:eastAsia="Calibri"/>
          <w:color w:val="1F2937"/>
        </w:rPr>
        <w:t xml:space="preserve">Sau khi thao tác, bấm </w:t>
      </w:r>
      <w:r>
        <w:rPr>
          <w:rFonts w:ascii="Calibri" w:hAnsi="Calibri" w:eastAsia="Calibri"/>
          <w:b/>
          <w:color w:val="1F2937"/>
        </w:rPr>
        <w:t>Lưu dữ liệu</w:t>
      </w:r>
      <w:r>
        <w:rPr>
          <w:rFonts w:ascii="Calibri" w:hAnsi="Calibri" w:eastAsia="Calibri"/>
          <w:color w:val="1F2937"/>
        </w:rPr>
        <w:t>.</w:t>
      </w:r>
    </w:p>
    <w:p>
      <w:pPr>
        <w:pStyle w:val="Heading2"/>
      </w:pPr>
      <w:r>
        <w:t>3.7. Thêm cột riêng</w:t>
      </w:r>
    </w:p>
    <w:p>
      <w:pPr>
        <w:numPr>
          <w:ilvl w:val="0"/>
          <w:numId w:val="28"/>
        </w:numPr>
      </w:pPr>
      <w:r>
        <w:rPr>
          <w:rFonts w:ascii="Calibri" w:hAnsi="Calibri" w:eastAsia="Calibri"/>
          <w:color w:val="1F2937"/>
        </w:rPr>
        <w:t xml:space="preserve">Bấm </w:t>
      </w:r>
      <w:r>
        <w:rPr>
          <w:rFonts w:ascii="Calibri" w:hAnsi="Calibri" w:eastAsia="Calibri"/>
          <w:b/>
          <w:color w:val="1F2937"/>
        </w:rPr>
        <w:t>+ Cột</w:t>
      </w:r>
      <w:r>
        <w:rPr>
          <w:rFonts w:ascii="Calibri" w:hAnsi="Calibri" w:eastAsia="Calibri"/>
          <w:color w:val="1F2937"/>
        </w:rPr>
        <w:t>.</w:t>
      </w:r>
    </w:p>
    <w:p>
      <w:pPr>
        <w:numPr>
          <w:ilvl w:val="0"/>
          <w:numId w:val="28"/>
        </w:numPr>
      </w:pPr>
      <w:r>
        <w:rPr>
          <w:rFonts w:ascii="Calibri" w:hAnsi="Calibri" w:eastAsia="Calibri"/>
          <w:color w:val="1F2937"/>
        </w:rPr>
        <w:t>Chọn loại cột phù hợp.</w:t>
      </w:r>
    </w:p>
    <w:p>
      <w:pPr>
        <w:numPr>
          <w:ilvl w:val="0"/>
          <w:numId w:val="28"/>
        </w:numPr>
      </w:pPr>
      <w:r>
        <w:rPr>
          <w:rFonts w:ascii="Calibri" w:hAnsi="Calibri" w:eastAsia="Calibri"/>
          <w:color w:val="1F2937"/>
        </w:rPr>
        <w:t>Nhập tên cột.</w:t>
      </w:r>
    </w:p>
    <w:p>
      <w:pPr>
        <w:numPr>
          <w:ilvl w:val="0"/>
          <w:numId w:val="28"/>
        </w:numPr>
      </w:pPr>
      <w:r>
        <w:rPr>
          <w:rFonts w:ascii="Calibri" w:hAnsi="Calibri" w:eastAsia="Calibri"/>
          <w:color w:val="1F2937"/>
        </w:rPr>
        <w:t xml:space="preserve">Bấm </w:t>
      </w:r>
      <w:r>
        <w:rPr>
          <w:rFonts w:ascii="Calibri" w:hAnsi="Calibri" w:eastAsia="Calibri"/>
          <w:b/>
          <w:color w:val="1F2937"/>
        </w:rPr>
        <w:t>Thêm cột</w:t>
      </w:r>
      <w:r>
        <w:rPr>
          <w:rFonts w:ascii="Calibri" w:hAnsi="Calibri" w:eastAsia="Calibri"/>
          <w:color w:val="1F2937"/>
        </w:rPr>
        <w:t>.</w:t>
      </w:r>
    </w:p>
    <w:p>
      <w:r>
        <w:rPr>
          <w:rFonts w:ascii="Calibri" w:hAnsi="Calibri" w:eastAsia="Calibri"/>
          <w:color w:val="1F2937"/>
        </w:rPr>
        <w:t>Có thể thêm cột văn bản, đường dẫn file, số hoặc danh sách chọn.</w:t>
      </w:r>
    </w:p>
    <w:p>
      <w:r>
        <w:rPr>
          <w:rFonts w:ascii="Calibri" w:hAnsi="Calibri" w:eastAsia="Calibri"/>
          <w:color w:val="1F2937"/>
        </w:rPr>
        <w:t>Để xóa cột do người dùng tạo:</w:t>
      </w:r>
    </w:p>
    <w:p>
      <w:pPr>
        <w:numPr>
          <w:ilvl w:val="0"/>
          <w:numId w:val="29"/>
        </w:numPr>
      </w:pPr>
      <w:r>
        <w:rPr>
          <w:rFonts w:ascii="Calibri" w:hAnsi="Calibri" w:eastAsia="Calibri"/>
          <w:color w:val="1F2937"/>
        </w:rPr>
        <w:t xml:space="preserve">Bấm </w:t>
      </w:r>
      <w:r>
        <w:rPr>
          <w:rFonts w:ascii="Calibri" w:hAnsi="Calibri" w:eastAsia="Calibri"/>
          <w:b/>
          <w:color w:val="1F2937"/>
        </w:rPr>
        <w:t>Xóa Cột</w:t>
      </w:r>
      <w:r>
        <w:rPr>
          <w:rFonts w:ascii="Calibri" w:hAnsi="Calibri" w:eastAsia="Calibri"/>
          <w:color w:val="1F2937"/>
        </w:rPr>
        <w:t>.</w:t>
      </w:r>
    </w:p>
    <w:p>
      <w:pPr>
        <w:numPr>
          <w:ilvl w:val="0"/>
          <w:numId w:val="29"/>
        </w:numPr>
      </w:pPr>
      <w:r>
        <w:rPr>
          <w:rFonts w:ascii="Calibri" w:hAnsi="Calibri" w:eastAsia="Calibri"/>
          <w:color w:val="1F2937"/>
        </w:rPr>
        <w:t>Chọn cột cần xóa.</w:t>
      </w:r>
    </w:p>
    <w:p>
      <w:pPr>
        <w:numPr>
          <w:ilvl w:val="0"/>
          <w:numId w:val="29"/>
        </w:numPr>
      </w:pPr>
      <w:r>
        <w:rPr>
          <w:rFonts w:ascii="Calibri" w:hAnsi="Calibri" w:eastAsia="Calibri"/>
          <w:color w:val="1F2937"/>
        </w:rPr>
        <w:t>Xác nhận xóa.</w:t>
      </w:r>
    </w:p>
    <w:p>
      <w:r>
        <w:rPr>
          <w:rFonts w:ascii="Calibri" w:hAnsi="Calibri" w:eastAsia="Calibri"/>
          <w:color w:val="1F2937"/>
        </w:rPr>
        <w:t xml:space="preserve">Các cột mặc định không thể xóa. Nút </w:t>
      </w:r>
      <w:r>
        <w:rPr>
          <w:rFonts w:ascii="Calibri" w:hAnsi="Calibri" w:eastAsia="Calibri"/>
          <w:b/>
          <w:color w:val="1F2937"/>
        </w:rPr>
        <w:t>Biến</w:t>
      </w:r>
      <w:r>
        <w:rPr>
          <w:rFonts w:ascii="Calibri" w:hAnsi="Calibri" w:eastAsia="Calibri"/>
          <w:color w:val="1F2937"/>
        </w:rPr>
        <w:t xml:space="preserve"> dành cho cấu hình hỗ trợ nâng cao; người dùng thông thường không cần mở mục này.</w:t>
      </w:r>
    </w:p>
    <w:p>
      <w:pPr>
        <w:pStyle w:val="Heading2"/>
      </w:pPr>
      <w:r>
        <w:t>3.8. Thêm nhiều bình luận</w:t>
      </w:r>
    </w:p>
    <w:p>
      <w:r>
        <w:rPr>
          <w:rFonts w:ascii="Calibri" w:hAnsi="Calibri" w:eastAsia="Calibri"/>
          <w:color w:val="1F2937"/>
        </w:rPr>
        <w:t>Mỗi lần thêm bình luận, tool tự tạo đủ 4 cột và tự tăng số thứ tự:</w:t>
      </w:r>
    </w:p>
    <w:p>
      <w:pPr>
        <w:numPr>
          <w:ilvl w:val="0"/>
          <w:numId w:val="30"/>
        </w:numPr>
      </w:pPr>
      <w:r>
        <w:rPr>
          <w:rFonts w:ascii="Calibri" w:hAnsi="Calibri" w:eastAsia="Calibri"/>
          <w:color w:val="1F2937"/>
        </w:rPr>
        <w:t>Bình luận N.</w:t>
      </w:r>
    </w:p>
    <w:p>
      <w:pPr>
        <w:numPr>
          <w:ilvl w:val="0"/>
          <w:numId w:val="30"/>
        </w:numPr>
      </w:pPr>
      <w:r>
        <w:rPr>
          <w:rFonts w:ascii="Calibri" w:hAnsi="Calibri" w:eastAsia="Calibri"/>
          <w:color w:val="1F2937"/>
        </w:rPr>
        <w:t>Media bình luận N.</w:t>
      </w:r>
    </w:p>
    <w:p>
      <w:pPr>
        <w:numPr>
          <w:ilvl w:val="0"/>
          <w:numId w:val="30"/>
        </w:numPr>
      </w:pPr>
      <w:r>
        <w:rPr>
          <w:rFonts w:ascii="Calibri" w:hAnsi="Calibri" w:eastAsia="Calibri"/>
          <w:color w:val="1F2937"/>
        </w:rPr>
        <w:t>Thời gian bình luận N.</w:t>
      </w:r>
    </w:p>
    <w:p>
      <w:pPr>
        <w:numPr>
          <w:ilvl w:val="0"/>
          <w:numId w:val="30"/>
        </w:numPr>
      </w:pPr>
      <w:r>
        <w:rPr>
          <w:rFonts w:ascii="Calibri" w:hAnsi="Calibri" w:eastAsia="Calibri"/>
          <w:color w:val="1F2937"/>
        </w:rPr>
        <w:t>Trạng thái bình luận N.</w:t>
      </w:r>
    </w:p>
    <w:p>
      <w:r>
        <w:rPr>
          <w:rFonts w:ascii="Calibri" w:hAnsi="Calibri" w:eastAsia="Calibri"/>
          <w:color w:val="1F2937"/>
        </w:rPr>
        <w:t>Các bước:</w:t>
      </w:r>
    </w:p>
    <w:p>
      <w:pPr>
        <w:numPr>
          <w:ilvl w:val="0"/>
          <w:numId w:val="31"/>
        </w:numPr>
      </w:pPr>
      <w:r>
        <w:rPr>
          <w:rFonts w:ascii="Calibri" w:hAnsi="Calibri" w:eastAsia="Calibri"/>
          <w:color w:val="1F2937"/>
        </w:rPr>
        <w:t xml:space="preserve">Bấm </w:t>
      </w:r>
      <w:r>
        <w:rPr>
          <w:rFonts w:ascii="Calibri" w:hAnsi="Calibri" w:eastAsia="Calibri"/>
          <w:b/>
          <w:color w:val="1F2937"/>
        </w:rPr>
        <w:t>+ Cột</w:t>
      </w:r>
      <w:r>
        <w:rPr>
          <w:rFonts w:ascii="Calibri" w:hAnsi="Calibri" w:eastAsia="Calibri"/>
          <w:color w:val="1F2937"/>
        </w:rPr>
        <w:t>.</w:t>
      </w:r>
    </w:p>
    <w:p>
      <w:pPr>
        <w:numPr>
          <w:ilvl w:val="0"/>
          <w:numId w:val="31"/>
        </w:numPr>
      </w:pPr>
      <w:r>
        <w:rPr>
          <w:rFonts w:ascii="Calibri" w:hAnsi="Calibri" w:eastAsia="Calibri"/>
          <w:color w:val="1F2937"/>
        </w:rPr>
        <w:t xml:space="preserve">Chọn </w:t>
      </w:r>
      <w:r>
        <w:rPr>
          <w:rFonts w:ascii="Calibri" w:hAnsi="Calibri" w:eastAsia="Calibri"/>
          <w:b/>
          <w:color w:val="1F2937"/>
        </w:rPr>
        <w:t>Bình luận (tự tạo 4 cột)</w:t>
      </w:r>
      <w:r>
        <w:rPr>
          <w:rFonts w:ascii="Calibri" w:hAnsi="Calibri" w:eastAsia="Calibri"/>
          <w:color w:val="1F2937"/>
        </w:rPr>
        <w:t>.</w:t>
      </w:r>
    </w:p>
    <w:p>
      <w:pPr>
        <w:numPr>
          <w:ilvl w:val="0"/>
          <w:numId w:val="31"/>
        </w:numPr>
      </w:pPr>
      <w:r>
        <w:rPr>
          <w:rFonts w:ascii="Calibri" w:hAnsi="Calibri" w:eastAsia="Calibri"/>
          <w:color w:val="1F2937"/>
        </w:rPr>
        <w:t>Kiểm tra số bình luận tiếp theo.</w:t>
      </w:r>
    </w:p>
    <w:p>
      <w:pPr>
        <w:numPr>
          <w:ilvl w:val="0"/>
          <w:numId w:val="31"/>
        </w:numPr>
      </w:pPr>
      <w:r>
        <w:rPr>
          <w:rFonts w:ascii="Calibri" w:hAnsi="Calibri" w:eastAsia="Calibri"/>
          <w:color w:val="1F2937"/>
        </w:rPr>
        <w:t xml:space="preserve">Bấm </w:t>
      </w:r>
      <w:r>
        <w:rPr>
          <w:rFonts w:ascii="Calibri" w:hAnsi="Calibri" w:eastAsia="Calibri"/>
          <w:b/>
          <w:color w:val="1F2937"/>
        </w:rPr>
        <w:t>Thêm cột</w:t>
      </w:r>
      <w:r>
        <w:rPr>
          <w:rFonts w:ascii="Calibri" w:hAnsi="Calibri" w:eastAsia="Calibri"/>
          <w:color w:val="1F2937"/>
        </w:rPr>
        <w:t>.</w:t>
      </w:r>
    </w:p>
    <w:p>
      <w:pPr>
        <w:numPr>
          <w:ilvl w:val="0"/>
          <w:numId w:val="31"/>
        </w:numPr>
      </w:pPr>
      <w:r>
        <w:rPr>
          <w:rFonts w:ascii="Calibri" w:hAnsi="Calibri" w:eastAsia="Calibri"/>
          <w:color w:val="1F2937"/>
        </w:rPr>
        <w:t>Lặp lại nếu cần thêm bình luận khác.</w:t>
      </w:r>
    </w:p>
    <w:p>
      <w:pPr>
        <w:keepLines/>
        <w:spacing w:before="80" w:after="60"/>
        <w:jc w:val="center"/>
      </w:pPr>
      <w:r>
        <w:drawing>
          <wp:inline xmlns:a="http://schemas.openxmlformats.org/drawingml/2006/main" xmlns:pic="http://schemas.openxmlformats.org/drawingml/2006/picture">
            <wp:extent cx="4251960" cy="4146271"/>
            <wp:docPr id="10" name="Picture 10" descr="Thêm nhóm bình luận" title="Thêm nhóm bình luận"/>
            <wp:cNvGraphicFramePr>
              <a:graphicFrameLocks noChangeAspect="1"/>
            </wp:cNvGraphicFramePr>
            <a:graphic>
              <a:graphicData uri="http://schemas.openxmlformats.org/drawingml/2006/picture">
                <pic:pic>
                  <pic:nvPicPr>
                    <pic:cNvPr id="0" name="09-them-nhom-binh-luan.png"/>
                    <pic:cNvPicPr/>
                  </pic:nvPicPr>
                  <pic:blipFill>
                    <a:blip r:embed="rId19"/>
                    <a:stretch>
                      <a:fillRect/>
                    </a:stretch>
                  </pic:blipFill>
                  <pic:spPr>
                    <a:xfrm>
                      <a:off x="0" y="0"/>
                      <a:ext cx="4251960" cy="4146271"/>
                    </a:xfrm>
                    <a:prstGeom prst="rect"/>
                  </pic:spPr>
                </pic:pic>
              </a:graphicData>
            </a:graphic>
          </wp:inline>
        </w:drawing>
      </w:r>
    </w:p>
    <w:p>
      <w:pPr>
        <w:keepNext w:val="0"/>
        <w:spacing w:before="0" w:after="180"/>
        <w:jc w:val="center"/>
      </w:pPr>
      <w:r>
        <w:rPr>
          <w:rFonts w:ascii="Calibri" w:hAnsi="Calibri" w:eastAsia="Calibri"/>
          <w:i/>
          <w:color w:val="6B7280"/>
          <w:sz w:val="18"/>
        </w:rPr>
        <w:t>Hình: Thêm nhóm bình luận</w:t>
      </w:r>
    </w:p>
    <w:p>
      <w:r>
        <w:rPr>
          <w:rFonts w:ascii="Calibri" w:hAnsi="Calibri" w:eastAsia="Calibri"/>
          <w:color w:val="1F2937"/>
        </w:rPr>
        <w:t>Nếu đã có Bình luận 2, lần thêm tiếp theo sẽ tự tạo Bình luận 3. Khi xóa, cả nhóm 4 cột của bình luận đó sẽ được xóa cùng nhau.</w:t>
      </w:r>
    </w:p>
    <w:p>
      <w:pPr>
        <w:spacing w:before="80" w:after="160"/>
        <w:ind w:left="173" w:right="72"/>
        <w:shd w:val="clear" w:fill="FFF3E8"/>
        <w:pBdr>
          <w:left w:val="single" w:sz="20" w:space="8" w:color="F15A24"/>
        </w:pBdr>
      </w:pPr>
      <w:r>
        <w:rPr>
          <w:rFonts w:ascii="Calibri" w:hAnsi="Calibri" w:eastAsia="Calibri"/>
          <w:color w:val="1F2937"/>
        </w:rPr>
        <w:t>Bình luận tự động hiện dùng cho Facebook và Zalo Video. Facebook hỗ trợ nội dung chữ và media. Zalo Video chỉ hỗ trợ bình luận bằng chữ.</w:t>
      </w:r>
    </w:p>
    <w:p>
      <w:pPr>
        <w:pStyle w:val="Heading2"/>
      </w:pPr>
      <w:r>
        <w:t>3.9. Import dữ liệu</w:t>
      </w:r>
    </w:p>
    <w:p>
      <w:r>
        <w:rPr>
          <w:rFonts w:ascii="Calibri" w:hAnsi="Calibri" w:eastAsia="Calibri"/>
          <w:color w:val="1F2937"/>
        </w:rPr>
        <w:t>Tool nhận file Excel hoặc CSV.</w:t>
      </w:r>
    </w:p>
    <w:p>
      <w:pPr>
        <w:numPr>
          <w:ilvl w:val="0"/>
          <w:numId w:val="32"/>
        </w:numPr>
      </w:pPr>
      <w:r>
        <w:rPr>
          <w:rFonts w:ascii="Calibri" w:hAnsi="Calibri" w:eastAsia="Calibri"/>
          <w:color w:val="1F2937"/>
        </w:rPr>
        <w:t>Vào đúng nền tảng cần nhập.</w:t>
      </w:r>
    </w:p>
    <w:p>
      <w:pPr>
        <w:numPr>
          <w:ilvl w:val="0"/>
          <w:numId w:val="32"/>
        </w:numPr>
      </w:pPr>
      <w:r>
        <w:rPr>
          <w:rFonts w:ascii="Calibri" w:hAnsi="Calibri" w:eastAsia="Calibri"/>
          <w:color w:val="1F2937"/>
        </w:rPr>
        <w:t xml:space="preserve">Bấm </w:t>
      </w:r>
      <w:r>
        <w:rPr>
          <w:rFonts w:ascii="Calibri" w:hAnsi="Calibri" w:eastAsia="Calibri"/>
          <w:b/>
          <w:color w:val="1F2937"/>
        </w:rPr>
        <w:t>Import</w:t>
      </w:r>
      <w:r>
        <w:rPr>
          <w:rFonts w:ascii="Calibri" w:hAnsi="Calibri" w:eastAsia="Calibri"/>
          <w:color w:val="1F2937"/>
        </w:rPr>
        <w:t>.</w:t>
      </w:r>
    </w:p>
    <w:p>
      <w:pPr>
        <w:numPr>
          <w:ilvl w:val="0"/>
          <w:numId w:val="32"/>
        </w:numPr>
      </w:pPr>
      <w:r>
        <w:rPr>
          <w:rFonts w:ascii="Calibri" w:hAnsi="Calibri" w:eastAsia="Calibri"/>
          <w:color w:val="1F2937"/>
        </w:rPr>
        <w:t>Chọn file.</w:t>
      </w:r>
    </w:p>
    <w:p>
      <w:pPr>
        <w:numPr>
          <w:ilvl w:val="0"/>
          <w:numId w:val="32"/>
        </w:numPr>
      </w:pPr>
      <w:r>
        <w:rPr>
          <w:rFonts w:ascii="Calibri" w:hAnsi="Calibri" w:eastAsia="Calibri"/>
          <w:color w:val="1F2937"/>
        </w:rPr>
        <w:t>Nếu file có nhiều trang dữ liệu, chọn đúng trang.</w:t>
      </w:r>
    </w:p>
    <w:p>
      <w:pPr>
        <w:numPr>
          <w:ilvl w:val="0"/>
          <w:numId w:val="32"/>
        </w:numPr>
      </w:pPr>
      <w:r>
        <w:rPr>
          <w:rFonts w:ascii="Calibri" w:hAnsi="Calibri" w:eastAsia="Calibri"/>
          <w:color w:val="1F2937"/>
        </w:rPr>
        <w:t>Xem trước 5 hàng đầu.</w:t>
      </w:r>
    </w:p>
    <w:p>
      <w:pPr>
        <w:numPr>
          <w:ilvl w:val="0"/>
          <w:numId w:val="32"/>
        </w:numPr>
      </w:pPr>
      <w:r>
        <w:rPr>
          <w:rFonts w:ascii="Calibri" w:hAnsi="Calibri" w:eastAsia="Calibri"/>
          <w:color w:val="1F2937"/>
        </w:rPr>
        <w:t xml:space="preserve">Bấm </w:t>
      </w:r>
      <w:r>
        <w:rPr>
          <w:rFonts w:ascii="Calibri" w:hAnsi="Calibri" w:eastAsia="Calibri"/>
          <w:b/>
          <w:color w:val="1F2937"/>
        </w:rPr>
        <w:t>Import</w:t>
      </w:r>
      <w:r>
        <w:rPr>
          <w:rFonts w:ascii="Calibri" w:hAnsi="Calibri" w:eastAsia="Calibri"/>
          <w:color w:val="1F2937"/>
        </w:rPr>
        <w:t>.</w:t>
      </w:r>
    </w:p>
    <w:p>
      <w:pPr>
        <w:numPr>
          <w:ilvl w:val="0"/>
          <w:numId w:val="32"/>
        </w:numPr>
      </w:pPr>
      <w:r>
        <w:rPr>
          <w:rFonts w:ascii="Calibri" w:hAnsi="Calibri" w:eastAsia="Calibri"/>
          <w:color w:val="1F2937"/>
        </w:rPr>
        <w:t>Kiểm tra dữ liệu mới trong bảng.</w:t>
      </w:r>
    </w:p>
    <w:p>
      <w:r>
        <w:rPr>
          <w:rFonts w:ascii="Calibri" w:hAnsi="Calibri" w:eastAsia="Calibri"/>
          <w:color w:val="1F2937"/>
        </w:rPr>
        <w:t>Nên dùng tên cột giống bảng đã Export từ tool để dữ liệu được nhận đầy đủ và đúng thứ tự.</w:t>
      </w:r>
    </w:p>
    <w:p>
      <w:pPr>
        <w:pStyle w:val="Heading2"/>
      </w:pPr>
      <w:r>
        <w:t>3.10. Export dữ liệu</w:t>
      </w:r>
    </w:p>
    <w:p>
      <w:pPr>
        <w:numPr>
          <w:ilvl w:val="0"/>
          <w:numId w:val="33"/>
        </w:numPr>
      </w:pPr>
      <w:r>
        <w:rPr>
          <w:rFonts w:ascii="Calibri" w:hAnsi="Calibri" w:eastAsia="Calibri"/>
          <w:color w:val="1F2937"/>
        </w:rPr>
        <w:t>Vào nền tảng cần xuất.</w:t>
      </w:r>
    </w:p>
    <w:p>
      <w:pPr>
        <w:numPr>
          <w:ilvl w:val="0"/>
          <w:numId w:val="33"/>
        </w:numPr>
      </w:pPr>
      <w:r>
        <w:rPr>
          <w:rFonts w:ascii="Calibri" w:hAnsi="Calibri" w:eastAsia="Calibri"/>
          <w:color w:val="1F2937"/>
        </w:rPr>
        <w:t xml:space="preserve">Bấm </w:t>
      </w:r>
      <w:r>
        <w:rPr>
          <w:rFonts w:ascii="Calibri" w:hAnsi="Calibri" w:eastAsia="Calibri"/>
          <w:b/>
          <w:color w:val="1F2937"/>
        </w:rPr>
        <w:t>Export</w:t>
      </w:r>
      <w:r>
        <w:rPr>
          <w:rFonts w:ascii="Calibri" w:hAnsi="Calibri" w:eastAsia="Calibri"/>
          <w:color w:val="1F2937"/>
        </w:rPr>
        <w:t>.</w:t>
      </w:r>
    </w:p>
    <w:p>
      <w:pPr>
        <w:numPr>
          <w:ilvl w:val="0"/>
          <w:numId w:val="33"/>
        </w:numPr>
      </w:pPr>
      <w:r>
        <w:rPr>
          <w:rFonts w:ascii="Calibri" w:hAnsi="Calibri" w:eastAsia="Calibri"/>
          <w:color w:val="1F2937"/>
        </w:rPr>
        <w:t>Chọn nơi lưu file.</w:t>
      </w:r>
    </w:p>
    <w:p>
      <w:r>
        <w:rPr>
          <w:rFonts w:ascii="Calibri" w:hAnsi="Calibri" w:eastAsia="Calibri"/>
          <w:color w:val="1F2937"/>
        </w:rPr>
        <w:t>File xuất chứa đầy đủ các cột của nền tảng hiện tại theo thứ tự trên bảng, gồm tên profile, nội dung, media, trạng thái, link bài, thời gian đăng, bình luận và các cột riêng đã tạo.</w:t>
      </w:r>
    </w:p>
    <w:p>
      <w:pPr>
        <w:spacing w:before="80" w:after="160"/>
        <w:ind w:left="173" w:right="72"/>
        <w:shd w:val="clear" w:fill="FFF3E8"/>
        <w:pBdr>
          <w:left w:val="single" w:sz="20" w:space="8" w:color="F15A24"/>
        </w:pBdr>
      </w:pPr>
      <w:r>
        <w:rPr>
          <w:rFonts w:ascii="Calibri" w:hAnsi="Calibri" w:eastAsia="Calibri"/>
          <w:color w:val="1F2937"/>
        </w:rPr>
        <w:t>Cách an toàn nhất để chuẩn bị file nhập hàng loạt là Export một file mẫu từ chính nền tảng cần dùng, nhập dữ liệu vào file đó rồi Import lại.</w:t>
      </w:r>
    </w:p>
    <w:p>
      <w:pPr>
        <w:pStyle w:val="Heading1"/>
      </w:pPr>
      <w:r>
        <w:t>4. AI viết lại nội dung</w:t>
      </w:r>
    </w:p>
    <w:p>
      <w:r>
        <w:rPr>
          <w:rFonts w:ascii="Calibri" w:hAnsi="Calibri" w:eastAsia="Calibri"/>
          <w:color w:val="1F2937"/>
        </w:rPr>
        <w:t xml:space="preserve">AI có thể viết lại một hoặc nhiều hàng cùng lúc và lưu trực tiếp vào cột </w:t>
      </w:r>
      <w:r>
        <w:rPr>
          <w:rFonts w:ascii="Calibri" w:hAnsi="Calibri" w:eastAsia="Calibri"/>
          <w:b/>
          <w:color w:val="1F2937"/>
        </w:rPr>
        <w:t>Nội dung</w:t>
      </w:r>
      <w:r>
        <w:rPr>
          <w:rFonts w:ascii="Calibri" w:hAnsi="Calibri" w:eastAsia="Calibri"/>
          <w:color w:val="1F2937"/>
        </w:rPr>
        <w:t>.</w:t>
      </w:r>
    </w:p>
    <w:p>
      <w:pPr>
        <w:pStyle w:val="Heading2"/>
      </w:pPr>
      <w:r>
        <w:t>Cách thực hiện</w:t>
      </w:r>
    </w:p>
    <w:p>
      <w:pPr>
        <w:numPr>
          <w:ilvl w:val="0"/>
          <w:numId w:val="34"/>
        </w:numPr>
      </w:pPr>
      <w:r>
        <w:rPr>
          <w:rFonts w:ascii="Calibri" w:hAnsi="Calibri" w:eastAsia="Calibri"/>
          <w:color w:val="1F2937"/>
        </w:rPr>
        <w:t>Tích một hoặc nhiều hàng.</w:t>
      </w:r>
    </w:p>
    <w:p>
      <w:pPr>
        <w:numPr>
          <w:ilvl w:val="0"/>
          <w:numId w:val="34"/>
        </w:numPr>
      </w:pPr>
      <w:r>
        <w:rPr>
          <w:rFonts w:ascii="Calibri" w:hAnsi="Calibri" w:eastAsia="Calibri"/>
          <w:color w:val="1F2937"/>
        </w:rPr>
        <w:t xml:space="preserve">Bấm nút </w:t>
      </w:r>
      <w:r>
        <w:rPr>
          <w:rFonts w:ascii="Calibri" w:hAnsi="Calibri" w:eastAsia="Calibri"/>
          <w:b/>
          <w:color w:val="1F2937"/>
        </w:rPr>
        <w:t>AI</w:t>
      </w:r>
      <w:r>
        <w:rPr>
          <w:rFonts w:ascii="Calibri" w:hAnsi="Calibri" w:eastAsia="Calibri"/>
          <w:color w:val="1F2937"/>
        </w:rPr>
        <w:t xml:space="preserve"> trên đầu cột </w:t>
      </w:r>
      <w:r>
        <w:rPr>
          <w:rFonts w:ascii="Calibri" w:hAnsi="Calibri" w:eastAsia="Calibri"/>
          <w:b/>
          <w:color w:val="1F2937"/>
        </w:rPr>
        <w:t>Nội dung</w:t>
      </w:r>
      <w:r>
        <w:rPr>
          <w:rFonts w:ascii="Calibri" w:hAnsi="Calibri" w:eastAsia="Calibri"/>
          <w:color w:val="1F2937"/>
        </w:rPr>
        <w:t>.</w:t>
      </w:r>
    </w:p>
    <w:p>
      <w:pPr>
        <w:numPr>
          <w:ilvl w:val="0"/>
          <w:numId w:val="34"/>
        </w:numPr>
      </w:pPr>
      <w:r>
        <w:rPr>
          <w:rFonts w:ascii="Calibri" w:hAnsi="Calibri" w:eastAsia="Calibri"/>
          <w:color w:val="1F2937"/>
        </w:rPr>
        <w:t>Chọn dịch vụ AI đã cài đặt.</w:t>
      </w:r>
    </w:p>
    <w:p>
      <w:pPr>
        <w:numPr>
          <w:ilvl w:val="0"/>
          <w:numId w:val="34"/>
        </w:numPr>
      </w:pPr>
      <w:r>
        <w:rPr>
          <w:rFonts w:ascii="Calibri" w:hAnsi="Calibri" w:eastAsia="Calibri"/>
          <w:color w:val="1F2937"/>
        </w:rPr>
        <w:t>Nhập yêu cầu viết lại.</w:t>
      </w:r>
    </w:p>
    <w:p>
      <w:pPr>
        <w:numPr>
          <w:ilvl w:val="0"/>
          <w:numId w:val="34"/>
        </w:numPr>
      </w:pPr>
      <w:r>
        <w:rPr>
          <w:rFonts w:ascii="Calibri" w:hAnsi="Calibri" w:eastAsia="Calibri"/>
          <w:color w:val="1F2937"/>
        </w:rPr>
        <w:t xml:space="preserve">Bấm </w:t>
      </w:r>
      <w:r>
        <w:rPr>
          <w:rFonts w:ascii="Calibri" w:hAnsi="Calibri" w:eastAsia="Calibri"/>
          <w:b/>
          <w:color w:val="1F2937"/>
        </w:rPr>
        <w:t>Viết lại nội dung</w:t>
      </w:r>
      <w:r>
        <w:rPr>
          <w:rFonts w:ascii="Calibri" w:hAnsi="Calibri" w:eastAsia="Calibri"/>
          <w:color w:val="1F2937"/>
        </w:rPr>
        <w:t>.</w:t>
      </w:r>
    </w:p>
    <w:p>
      <w:pPr>
        <w:numPr>
          <w:ilvl w:val="0"/>
          <w:numId w:val="34"/>
        </w:numPr>
      </w:pPr>
      <w:r>
        <w:rPr>
          <w:rFonts w:ascii="Calibri" w:hAnsi="Calibri" w:eastAsia="Calibri"/>
          <w:color w:val="1F2937"/>
        </w:rPr>
        <w:t>Kiểm tra kết quả trong bảng.</w:t>
      </w:r>
    </w:p>
    <w:p>
      <w:pPr>
        <w:keepLines/>
        <w:spacing w:before="80" w:after="60"/>
        <w:jc w:val="center"/>
      </w:pPr>
      <w:r>
        <w:drawing>
          <wp:inline xmlns:a="http://schemas.openxmlformats.org/drawingml/2006/main" xmlns:pic="http://schemas.openxmlformats.org/drawingml/2006/picture">
            <wp:extent cx="4251960" cy="3738111"/>
            <wp:docPr id="11" name="Picture 11" descr="AI viết lại nội dung" title="AI viết lại nội dung"/>
            <wp:cNvGraphicFramePr>
              <a:graphicFrameLocks noChangeAspect="1"/>
            </wp:cNvGraphicFramePr>
            <a:graphic>
              <a:graphicData uri="http://schemas.openxmlformats.org/drawingml/2006/picture">
                <pic:pic>
                  <pic:nvPicPr>
                    <pic:cNvPr id="0" name="10-ai-viet-lai-noi-dung.png"/>
                    <pic:cNvPicPr/>
                  </pic:nvPicPr>
                  <pic:blipFill>
                    <a:blip r:embed="rId20"/>
                    <a:stretch>
                      <a:fillRect/>
                    </a:stretch>
                  </pic:blipFill>
                  <pic:spPr>
                    <a:xfrm>
                      <a:off x="0" y="0"/>
                      <a:ext cx="4251960" cy="3738111"/>
                    </a:xfrm>
                    <a:prstGeom prst="rect"/>
                  </pic:spPr>
                </pic:pic>
              </a:graphicData>
            </a:graphic>
          </wp:inline>
        </w:drawing>
      </w:r>
    </w:p>
    <w:p>
      <w:pPr>
        <w:keepNext w:val="0"/>
        <w:spacing w:before="0" w:after="180"/>
        <w:jc w:val="center"/>
      </w:pPr>
      <w:r>
        <w:rPr>
          <w:rFonts w:ascii="Calibri" w:hAnsi="Calibri" w:eastAsia="Calibri"/>
          <w:i/>
          <w:color w:val="6B7280"/>
          <w:sz w:val="18"/>
        </w:rPr>
        <w:t>Hình: AI viết lại nội dung</w:t>
      </w:r>
    </w:p>
    <w:p>
      <w:r>
        <w:rPr>
          <w:rFonts w:ascii="Calibri" w:hAnsi="Calibri" w:eastAsia="Calibri"/>
          <w:color w:val="1F2937"/>
        </w:rPr>
        <w:t xml:space="preserve">Yêu cầu viết lại được lưu để dùng cho lần sau. Nếu chưa hài lòng, có thể sửa yêu cầu và chạy lại. Muốn trở về nội dung trước đó, bấm nút </w:t>
      </w:r>
      <w:r>
        <w:rPr>
          <w:rFonts w:ascii="Calibri" w:hAnsi="Calibri" w:eastAsia="Calibri"/>
          <w:b/>
          <w:color w:val="1F2937"/>
        </w:rPr>
        <w:t>Hoàn tác</w:t>
      </w:r>
      <w:r>
        <w:rPr>
          <w:rFonts w:ascii="Calibri" w:hAnsi="Calibri" w:eastAsia="Calibri"/>
          <w:color w:val="1F2937"/>
        </w:rPr>
        <w:t xml:space="preserve"> trên thanh công cụ.</w:t>
      </w:r>
    </w:p>
    <w:p>
      <w:pPr>
        <w:pStyle w:val="Heading2"/>
      </w:pPr>
      <w:r>
        <w:t>Gợi ý yêu cầu đơn giản</w:t>
      </w:r>
    </w:p>
    <w:p>
      <w:pPr>
        <w:numPr>
          <w:ilvl w:val="0"/>
          <w:numId w:val="35"/>
        </w:numPr>
      </w:pPr>
      <w:r>
        <w:rPr>
          <w:rFonts w:ascii="Calibri" w:hAnsi="Calibri" w:eastAsia="Calibri"/>
          <w:color w:val="1F2937"/>
        </w:rPr>
        <w:t>Viết lại ngắn gọn, tự nhiên, giữ đúng ý chính.</w:t>
      </w:r>
    </w:p>
    <w:p>
      <w:pPr>
        <w:numPr>
          <w:ilvl w:val="0"/>
          <w:numId w:val="35"/>
        </w:numPr>
      </w:pPr>
      <w:r>
        <w:rPr>
          <w:rFonts w:ascii="Calibri" w:hAnsi="Calibri" w:eastAsia="Calibri"/>
          <w:color w:val="1F2937"/>
        </w:rPr>
        <w:t>Viết theo phong cách bán hàng nhưng không phóng đại.</w:t>
      </w:r>
    </w:p>
    <w:p>
      <w:pPr>
        <w:numPr>
          <w:ilvl w:val="0"/>
          <w:numId w:val="35"/>
        </w:numPr>
      </w:pPr>
      <w:r>
        <w:rPr>
          <w:rFonts w:ascii="Calibri" w:hAnsi="Calibri" w:eastAsia="Calibri"/>
          <w:color w:val="1F2937"/>
        </w:rPr>
        <w:t>Viết lại phù hợp với Facebook, có câu mở đầu thu hút.</w:t>
      </w:r>
    </w:p>
    <w:p>
      <w:pPr>
        <w:numPr>
          <w:ilvl w:val="0"/>
          <w:numId w:val="35"/>
        </w:numPr>
      </w:pPr>
      <w:r>
        <w:rPr>
          <w:rFonts w:ascii="Calibri" w:hAnsi="Calibri" w:eastAsia="Calibri"/>
          <w:color w:val="1F2937"/>
        </w:rPr>
        <w:t>Rút gọn nội dung còn khoảng 150 từ.</w:t>
      </w:r>
    </w:p>
    <w:p>
      <w:pPr>
        <w:spacing w:before="80" w:after="160"/>
        <w:ind w:left="173" w:right="72"/>
        <w:shd w:val="clear" w:fill="FFF3E8"/>
        <w:pBdr>
          <w:left w:val="single" w:sz="20" w:space="8" w:color="F15A24"/>
        </w:pBdr>
      </w:pPr>
      <w:r>
        <w:rPr>
          <w:rFonts w:ascii="Calibri" w:hAnsi="Calibri" w:eastAsia="Calibri"/>
          <w:color w:val="1F2937"/>
        </w:rPr>
        <w:t>Nên chọn ít hàng để thử trước. Sau khi thấy kết quả phù hợp mới chạy số lượng lớn.</w:t>
      </w:r>
    </w:p>
    <w:p>
      <w:pPr>
        <w:pStyle w:val="Heading1"/>
      </w:pPr>
      <w:r>
        <w:t>5. AI tạo ảnh</w:t>
      </w:r>
    </w:p>
    <w:p>
      <w:r>
        <w:rPr>
          <w:rFonts w:ascii="Calibri" w:hAnsi="Calibri" w:eastAsia="Calibri"/>
          <w:color w:val="1F2937"/>
        </w:rPr>
        <w:t xml:space="preserve">Ảnh tạo thành công được đưa trực tiếp vào cột </w:t>
      </w:r>
      <w:r>
        <w:rPr>
          <w:rFonts w:ascii="Calibri" w:hAnsi="Calibri" w:eastAsia="Calibri"/>
          <w:b/>
          <w:color w:val="1F2937"/>
        </w:rPr>
        <w:t>Media</w:t>
      </w:r>
      <w:r>
        <w:rPr>
          <w:rFonts w:ascii="Calibri" w:hAnsi="Calibri" w:eastAsia="Calibri"/>
          <w:color w:val="1F2937"/>
        </w:rPr>
        <w:t>.</w:t>
      </w:r>
    </w:p>
    <w:p>
      <w:pPr>
        <w:pStyle w:val="Heading2"/>
      </w:pPr>
      <w:r>
        <w:t>Cách thực hiện</w:t>
      </w:r>
    </w:p>
    <w:p>
      <w:pPr>
        <w:numPr>
          <w:ilvl w:val="0"/>
          <w:numId w:val="36"/>
        </w:numPr>
      </w:pPr>
      <w:r>
        <w:rPr>
          <w:rFonts w:ascii="Calibri" w:hAnsi="Calibri" w:eastAsia="Calibri"/>
          <w:color w:val="1F2937"/>
        </w:rPr>
        <w:t>Tích các hàng cần tạo ảnh.</w:t>
      </w:r>
    </w:p>
    <w:p>
      <w:pPr>
        <w:numPr>
          <w:ilvl w:val="0"/>
          <w:numId w:val="36"/>
        </w:numPr>
      </w:pPr>
      <w:r>
        <w:rPr>
          <w:rFonts w:ascii="Calibri" w:hAnsi="Calibri" w:eastAsia="Calibri"/>
          <w:color w:val="1F2937"/>
        </w:rPr>
        <w:t xml:space="preserve">Bấm </w:t>
      </w:r>
      <w:r>
        <w:rPr>
          <w:rFonts w:ascii="Calibri" w:hAnsi="Calibri" w:eastAsia="Calibri"/>
          <w:b/>
          <w:color w:val="1F2937"/>
        </w:rPr>
        <w:t>Ảnh AI</w:t>
      </w:r>
      <w:r>
        <w:rPr>
          <w:rFonts w:ascii="Calibri" w:hAnsi="Calibri" w:eastAsia="Calibri"/>
          <w:color w:val="1F2937"/>
        </w:rPr>
        <w:t xml:space="preserve"> trên đầu cột </w:t>
      </w:r>
      <w:r>
        <w:rPr>
          <w:rFonts w:ascii="Calibri" w:hAnsi="Calibri" w:eastAsia="Calibri"/>
          <w:b/>
          <w:color w:val="1F2937"/>
        </w:rPr>
        <w:t>Media</w:t>
      </w:r>
      <w:r>
        <w:rPr>
          <w:rFonts w:ascii="Calibri" w:hAnsi="Calibri" w:eastAsia="Calibri"/>
          <w:color w:val="1F2937"/>
        </w:rPr>
        <w:t>.</w:t>
      </w:r>
    </w:p>
    <w:p>
      <w:pPr>
        <w:numPr>
          <w:ilvl w:val="0"/>
          <w:numId w:val="36"/>
        </w:numPr>
      </w:pPr>
      <w:r>
        <w:rPr>
          <w:rFonts w:ascii="Calibri" w:hAnsi="Calibri" w:eastAsia="Calibri"/>
          <w:color w:val="1F2937"/>
        </w:rPr>
        <w:t>Chọn dịch vụ tạo ảnh.</w:t>
      </w:r>
    </w:p>
    <w:p>
      <w:pPr>
        <w:numPr>
          <w:ilvl w:val="0"/>
          <w:numId w:val="36"/>
        </w:numPr>
      </w:pPr>
      <w:r>
        <w:rPr>
          <w:rFonts w:ascii="Calibri" w:hAnsi="Calibri" w:eastAsia="Calibri"/>
          <w:color w:val="1F2937"/>
        </w:rPr>
        <w:t>Nhập mô tả ảnh muốn tạo.</w:t>
      </w:r>
    </w:p>
    <w:p>
      <w:pPr>
        <w:numPr>
          <w:ilvl w:val="0"/>
          <w:numId w:val="36"/>
        </w:numPr>
      </w:pPr>
      <w:r>
        <w:rPr>
          <w:rFonts w:ascii="Calibri" w:hAnsi="Calibri" w:eastAsia="Calibri"/>
          <w:color w:val="1F2937"/>
        </w:rPr>
        <w:t>Chọn dùng ảnh hiện có làm ảnh tham chiếu nếu cần.</w:t>
      </w:r>
    </w:p>
    <w:p>
      <w:pPr>
        <w:numPr>
          <w:ilvl w:val="0"/>
          <w:numId w:val="36"/>
        </w:numPr>
      </w:pPr>
      <w:r>
        <w:rPr>
          <w:rFonts w:ascii="Calibri" w:hAnsi="Calibri" w:eastAsia="Calibri"/>
          <w:color w:val="1F2937"/>
        </w:rPr>
        <w:t>Chọn ghi đè Media nếu muốn thay ảnh đang có.</w:t>
      </w:r>
    </w:p>
    <w:p>
      <w:pPr>
        <w:numPr>
          <w:ilvl w:val="0"/>
          <w:numId w:val="36"/>
        </w:numPr>
      </w:pPr>
      <w:r>
        <w:rPr>
          <w:rFonts w:ascii="Calibri" w:hAnsi="Calibri" w:eastAsia="Calibri"/>
          <w:color w:val="1F2937"/>
        </w:rPr>
        <w:t xml:space="preserve">Bấm </w:t>
      </w:r>
      <w:r>
        <w:rPr>
          <w:rFonts w:ascii="Calibri" w:hAnsi="Calibri" w:eastAsia="Calibri"/>
          <w:b/>
          <w:color w:val="1F2937"/>
        </w:rPr>
        <w:t>Tạo ảnh và cập nhật Media</w:t>
      </w:r>
      <w:r>
        <w:rPr>
          <w:rFonts w:ascii="Calibri" w:hAnsi="Calibri" w:eastAsia="Calibri"/>
          <w:color w:val="1F2937"/>
        </w:rPr>
        <w:t>.</w:t>
      </w:r>
    </w:p>
    <w:p>
      <w:pPr>
        <w:numPr>
          <w:ilvl w:val="0"/>
          <w:numId w:val="36"/>
        </w:numPr>
      </w:pPr>
      <w:r>
        <w:rPr>
          <w:rFonts w:ascii="Calibri" w:hAnsi="Calibri" w:eastAsia="Calibri"/>
          <w:color w:val="1F2937"/>
        </w:rPr>
        <w:t xml:space="preserve">Chờ hoàn tất rồi kiểm tra cột </w:t>
      </w:r>
      <w:r>
        <w:rPr>
          <w:rFonts w:ascii="Calibri" w:hAnsi="Calibri" w:eastAsia="Calibri"/>
          <w:b/>
          <w:color w:val="1F2937"/>
        </w:rPr>
        <w:t>Media</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4251960" cy="3777638"/>
            <wp:docPr id="12" name="Picture 12" descr="AI tạo ảnh" title="AI tạo ảnh"/>
            <wp:cNvGraphicFramePr>
              <a:graphicFrameLocks noChangeAspect="1"/>
            </wp:cNvGraphicFramePr>
            <a:graphic>
              <a:graphicData uri="http://schemas.openxmlformats.org/drawingml/2006/picture">
                <pic:pic>
                  <pic:nvPicPr>
                    <pic:cNvPr id="0" name="11-ai-tao-anh.png"/>
                    <pic:cNvPicPr/>
                  </pic:nvPicPr>
                  <pic:blipFill>
                    <a:blip r:embed="rId21"/>
                    <a:stretch>
                      <a:fillRect/>
                    </a:stretch>
                  </pic:blipFill>
                  <pic:spPr>
                    <a:xfrm>
                      <a:off x="0" y="0"/>
                      <a:ext cx="4251960" cy="3777638"/>
                    </a:xfrm>
                    <a:prstGeom prst="rect"/>
                  </pic:spPr>
                </pic:pic>
              </a:graphicData>
            </a:graphic>
          </wp:inline>
        </w:drawing>
      </w:r>
    </w:p>
    <w:p>
      <w:pPr>
        <w:keepNext w:val="0"/>
        <w:spacing w:before="0" w:after="180"/>
        <w:jc w:val="center"/>
      </w:pPr>
      <w:r>
        <w:rPr>
          <w:rFonts w:ascii="Calibri" w:hAnsi="Calibri" w:eastAsia="Calibri"/>
          <w:i/>
          <w:color w:val="6B7280"/>
          <w:sz w:val="18"/>
        </w:rPr>
        <w:t>Hình: AI tạo ảnh</w:t>
      </w:r>
    </w:p>
    <w:p>
      <w:r>
        <w:rPr>
          <w:rFonts w:ascii="Calibri" w:hAnsi="Calibri" w:eastAsia="Calibri"/>
          <w:color w:val="1F2937"/>
        </w:rPr>
        <w:t>Nên chạy thử một vài hàng trước. Hàng tạo ảnh lỗi sẽ giữ nguyên Media cũ.</w:t>
      </w:r>
    </w:p>
    <w:p>
      <w:pPr>
        <w:pStyle w:val="Heading1"/>
      </w:pPr>
      <w:r>
        <w:t>6. Đồng bộ dữ liệu giữa các nền tảng</w:t>
      </w:r>
    </w:p>
    <w:p>
      <w:r>
        <w:rPr>
          <w:rFonts w:ascii="Calibri" w:hAnsi="Calibri" w:eastAsia="Calibri"/>
          <w:color w:val="1F2937"/>
        </w:rPr>
        <w:t>Chức năng này sao chép một cột từ nền tảng đang mở sang một hoặc nhiều nền tảng khác.</w:t>
      </w:r>
    </w:p>
    <w:p>
      <w:pPr>
        <w:pStyle w:val="Heading2"/>
      </w:pPr>
      <w:r>
        <w:t>Cách đồng bộ thủ công</w:t>
      </w:r>
    </w:p>
    <w:p>
      <w:pPr>
        <w:numPr>
          <w:ilvl w:val="0"/>
          <w:numId w:val="37"/>
        </w:numPr>
      </w:pPr>
      <w:r>
        <w:rPr>
          <w:rFonts w:ascii="Calibri" w:hAnsi="Calibri" w:eastAsia="Calibri"/>
          <w:color w:val="1F2937"/>
        </w:rPr>
        <w:t>Mở nền tảng chứa dữ liệu đúng.</w:t>
      </w:r>
    </w:p>
    <w:p>
      <w:pPr>
        <w:numPr>
          <w:ilvl w:val="0"/>
          <w:numId w:val="37"/>
        </w:numPr>
      </w:pPr>
      <w:r>
        <w:rPr>
          <w:rFonts w:ascii="Calibri" w:hAnsi="Calibri" w:eastAsia="Calibri"/>
          <w:color w:val="1F2937"/>
        </w:rPr>
        <w:t>Tại đầu cột cần đồng bộ, bấm biểu tượng đồng bộ.</w:t>
      </w:r>
    </w:p>
    <w:p>
      <w:pPr>
        <w:numPr>
          <w:ilvl w:val="0"/>
          <w:numId w:val="37"/>
        </w:numPr>
      </w:pPr>
      <w:r>
        <w:rPr>
          <w:rFonts w:ascii="Calibri" w:hAnsi="Calibri" w:eastAsia="Calibri"/>
          <w:color w:val="1F2937"/>
        </w:rPr>
        <w:t>Chọn một hoặc nhiều nền tảng đích.</w:t>
      </w:r>
    </w:p>
    <w:p>
      <w:pPr>
        <w:numPr>
          <w:ilvl w:val="0"/>
          <w:numId w:val="37"/>
        </w:numPr>
      </w:pPr>
      <w:r>
        <w:rPr>
          <w:rFonts w:ascii="Calibri" w:hAnsi="Calibri" w:eastAsia="Calibri"/>
          <w:color w:val="1F2937"/>
        </w:rPr>
        <w:t>Chọn phạm vi: hàng đã chọn, hàng đang hiển thị hoặc toàn bộ bảng.</w:t>
      </w:r>
    </w:p>
    <w:p>
      <w:pPr>
        <w:numPr>
          <w:ilvl w:val="0"/>
          <w:numId w:val="37"/>
        </w:numPr>
      </w:pPr>
      <w:r>
        <w:rPr>
          <w:rFonts w:ascii="Calibri" w:hAnsi="Calibri" w:eastAsia="Calibri"/>
          <w:color w:val="1F2937"/>
        </w:rPr>
        <w:t xml:space="preserve">Chọn </w:t>
      </w:r>
      <w:r>
        <w:rPr>
          <w:rFonts w:ascii="Calibri" w:hAnsi="Calibri" w:eastAsia="Calibri"/>
          <w:b/>
          <w:color w:val="1F2937"/>
        </w:rPr>
        <w:t>Ghi đè dữ liệu hiện có</w:t>
      </w:r>
      <w:r>
        <w:rPr>
          <w:rFonts w:ascii="Calibri" w:hAnsi="Calibri" w:eastAsia="Calibri"/>
          <w:color w:val="1F2937"/>
        </w:rPr>
        <w:t xml:space="preserve"> hoặc </w:t>
      </w:r>
      <w:r>
        <w:rPr>
          <w:rFonts w:ascii="Calibri" w:hAnsi="Calibri" w:eastAsia="Calibri"/>
          <w:b/>
          <w:color w:val="1F2937"/>
        </w:rPr>
        <w:t>Chỉ điền ô trống</w:t>
      </w:r>
      <w:r>
        <w:rPr>
          <w:rFonts w:ascii="Calibri" w:hAnsi="Calibri" w:eastAsia="Calibri"/>
          <w:color w:val="1F2937"/>
        </w:rPr>
        <w:t>.</w:t>
      </w:r>
    </w:p>
    <w:p>
      <w:pPr>
        <w:numPr>
          <w:ilvl w:val="0"/>
          <w:numId w:val="37"/>
        </w:numPr>
      </w:pPr>
      <w:r>
        <w:rPr>
          <w:rFonts w:ascii="Calibri" w:hAnsi="Calibri" w:eastAsia="Calibri"/>
          <w:color w:val="1F2937"/>
        </w:rPr>
        <w:t>Bật tạo dữ liệu còn thiếu nếu cần.</w:t>
      </w:r>
    </w:p>
    <w:p>
      <w:pPr>
        <w:numPr>
          <w:ilvl w:val="0"/>
          <w:numId w:val="37"/>
        </w:numPr>
      </w:pPr>
      <w:r>
        <w:rPr>
          <w:rFonts w:ascii="Calibri" w:hAnsi="Calibri" w:eastAsia="Calibri"/>
          <w:color w:val="1F2937"/>
        </w:rPr>
        <w:t xml:space="preserve">Bấm </w:t>
      </w:r>
      <w:r>
        <w:rPr>
          <w:rFonts w:ascii="Calibri" w:hAnsi="Calibri" w:eastAsia="Calibri"/>
          <w:b/>
          <w:color w:val="1F2937"/>
        </w:rPr>
        <w:t>Xem trước đồng bộ</w:t>
      </w:r>
      <w:r>
        <w:rPr>
          <w:rFonts w:ascii="Calibri" w:hAnsi="Calibri" w:eastAsia="Calibri"/>
          <w:color w:val="1F2937"/>
        </w:rPr>
        <w:t>.</w:t>
      </w:r>
    </w:p>
    <w:p>
      <w:pPr>
        <w:numPr>
          <w:ilvl w:val="0"/>
          <w:numId w:val="37"/>
        </w:numPr>
      </w:pPr>
      <w:r>
        <w:rPr>
          <w:rFonts w:ascii="Calibri" w:hAnsi="Calibri" w:eastAsia="Calibri"/>
          <w:color w:val="1F2937"/>
        </w:rPr>
        <w:t>Kiểm tra số ô sẽ thay đổi.</w:t>
      </w:r>
    </w:p>
    <w:p>
      <w:pPr>
        <w:numPr>
          <w:ilvl w:val="0"/>
          <w:numId w:val="37"/>
        </w:numPr>
      </w:pPr>
      <w:r>
        <w:rPr>
          <w:rFonts w:ascii="Calibri" w:hAnsi="Calibri" w:eastAsia="Calibri"/>
          <w:color w:val="1F2937"/>
        </w:rPr>
        <w:t xml:space="preserve">Bấm </w:t>
      </w:r>
      <w:r>
        <w:rPr>
          <w:rFonts w:ascii="Calibri" w:hAnsi="Calibri" w:eastAsia="Calibri"/>
          <w:b/>
          <w:color w:val="1F2937"/>
        </w:rPr>
        <w:t>Đồng bộ ngay</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4251960" cy="3777638"/>
            <wp:docPr id="13" name="Picture 13" descr="Đồng bộ cột đa nền tảng" title="Đồng bộ cột đa nền tảng"/>
            <wp:cNvGraphicFramePr>
              <a:graphicFrameLocks noChangeAspect="1"/>
            </wp:cNvGraphicFramePr>
            <a:graphic>
              <a:graphicData uri="http://schemas.openxmlformats.org/drawingml/2006/picture">
                <pic:pic>
                  <pic:nvPicPr>
                    <pic:cNvPr id="0" name="12-dong-bo-cot-da-nen-tang.png"/>
                    <pic:cNvPicPr/>
                  </pic:nvPicPr>
                  <pic:blipFill>
                    <a:blip r:embed="rId22"/>
                    <a:stretch>
                      <a:fillRect/>
                    </a:stretch>
                  </pic:blipFill>
                  <pic:spPr>
                    <a:xfrm>
                      <a:off x="0" y="0"/>
                      <a:ext cx="4251960" cy="3777638"/>
                    </a:xfrm>
                    <a:prstGeom prst="rect"/>
                  </pic:spPr>
                </pic:pic>
              </a:graphicData>
            </a:graphic>
          </wp:inline>
        </w:drawing>
      </w:r>
    </w:p>
    <w:p>
      <w:pPr>
        <w:keepNext w:val="0"/>
        <w:spacing w:before="0" w:after="180"/>
        <w:jc w:val="center"/>
      </w:pPr>
      <w:r>
        <w:rPr>
          <w:rFonts w:ascii="Calibri" w:hAnsi="Calibri" w:eastAsia="Calibri"/>
          <w:i/>
          <w:color w:val="6B7280"/>
          <w:sz w:val="18"/>
        </w:rPr>
        <w:t>Hình: Đồng bộ cột đa nền tảng</w:t>
      </w:r>
    </w:p>
    <w:p>
      <w:r>
        <w:rPr>
          <w:rFonts w:ascii="Calibri" w:hAnsi="Calibri" w:eastAsia="Calibri"/>
          <w:color w:val="1F2937"/>
        </w:rPr>
        <w:t>Muốn đồng bộ ngược lại, hãy mở nền tảng cần dùng làm nguồn rồi thực hiện lại.</w:t>
      </w:r>
    </w:p>
    <w:p>
      <w:pPr>
        <w:pStyle w:val="Heading2"/>
      </w:pPr>
      <w:r>
        <w:t>Đồng bộ tự động một cột</w:t>
      </w:r>
    </w:p>
    <w:p>
      <w:r>
        <w:rPr>
          <w:rFonts w:ascii="Calibri" w:hAnsi="Calibri" w:eastAsia="Calibri"/>
          <w:color w:val="1F2937"/>
        </w:rPr>
        <w:t>Trong cửa sổ đồng bộ:</w:t>
      </w:r>
    </w:p>
    <w:p>
      <w:pPr>
        <w:numPr>
          <w:ilvl w:val="0"/>
          <w:numId w:val="38"/>
        </w:numPr>
      </w:pPr>
      <w:r>
        <w:rPr>
          <w:rFonts w:ascii="Calibri" w:hAnsi="Calibri" w:eastAsia="Calibri"/>
          <w:color w:val="1F2937"/>
        </w:rPr>
        <w:t xml:space="preserve">Chuyển sang phần </w:t>
      </w:r>
      <w:r>
        <w:rPr>
          <w:rFonts w:ascii="Calibri" w:hAnsi="Calibri" w:eastAsia="Calibri"/>
          <w:b/>
          <w:color w:val="1F2937"/>
        </w:rPr>
        <w:t>Tự động</w:t>
      </w:r>
      <w:r>
        <w:rPr>
          <w:rFonts w:ascii="Calibri" w:hAnsi="Calibri" w:eastAsia="Calibri"/>
          <w:color w:val="1F2937"/>
        </w:rPr>
        <w:t>.</w:t>
      </w:r>
    </w:p>
    <w:p>
      <w:pPr>
        <w:numPr>
          <w:ilvl w:val="0"/>
          <w:numId w:val="38"/>
        </w:numPr>
      </w:pPr>
      <w:r>
        <w:rPr>
          <w:rFonts w:ascii="Calibri" w:hAnsi="Calibri" w:eastAsia="Calibri"/>
          <w:color w:val="1F2937"/>
        </w:rPr>
        <w:t>Chọn nền tảng đích.</w:t>
      </w:r>
    </w:p>
    <w:p>
      <w:pPr>
        <w:numPr>
          <w:ilvl w:val="0"/>
          <w:numId w:val="38"/>
        </w:numPr>
      </w:pPr>
      <w:r>
        <w:rPr>
          <w:rFonts w:ascii="Calibri" w:hAnsi="Calibri" w:eastAsia="Calibri"/>
          <w:color w:val="1F2937"/>
        </w:rPr>
        <w:t>Chọn cách xử lý dữ liệu.</w:t>
      </w:r>
    </w:p>
    <w:p>
      <w:pPr>
        <w:numPr>
          <w:ilvl w:val="0"/>
          <w:numId w:val="38"/>
        </w:numPr>
      </w:pPr>
      <w:r>
        <w:rPr>
          <w:rFonts w:ascii="Calibri" w:hAnsi="Calibri" w:eastAsia="Calibri"/>
          <w:color w:val="1F2937"/>
        </w:rPr>
        <w:t>Bật đồng bộ.</w:t>
      </w:r>
    </w:p>
    <w:p>
      <w:pPr>
        <w:numPr>
          <w:ilvl w:val="0"/>
          <w:numId w:val="38"/>
        </w:numPr>
      </w:pPr>
      <w:r>
        <w:rPr>
          <w:rFonts w:ascii="Calibri" w:hAnsi="Calibri" w:eastAsia="Calibri"/>
          <w:color w:val="1F2937"/>
        </w:rPr>
        <w:t xml:space="preserve">Bấm </w:t>
      </w:r>
      <w:r>
        <w:rPr>
          <w:rFonts w:ascii="Calibri" w:hAnsi="Calibri" w:eastAsia="Calibri"/>
          <w:b/>
          <w:color w:val="1F2937"/>
        </w:rPr>
        <w:t>Lưu</w:t>
      </w:r>
      <w:r>
        <w:rPr>
          <w:rFonts w:ascii="Calibri" w:hAnsi="Calibri" w:eastAsia="Calibri"/>
          <w:color w:val="1F2937"/>
        </w:rPr>
        <w:t>.</w:t>
      </w:r>
    </w:p>
    <w:p>
      <w:r>
        <w:rPr>
          <w:rFonts w:ascii="Calibri" w:hAnsi="Calibri" w:eastAsia="Calibri"/>
          <w:color w:val="1F2937"/>
        </w:rPr>
        <w:t>Sau đó, khi sửa và lưu ô ở cột nguồn, dữ liệu tương ứng sẽ được cập nhật sang nền tảng đã chọn.</w:t>
      </w:r>
    </w:p>
    <w:p>
      <w:pPr>
        <w:spacing w:before="80" w:after="160"/>
        <w:ind w:left="173" w:right="72"/>
        <w:shd w:val="clear" w:fill="FFF3E8"/>
        <w:pBdr>
          <w:left w:val="single" w:sz="20" w:space="8" w:color="F15A24"/>
        </w:pBdr>
      </w:pPr>
      <w:r>
        <w:rPr>
          <w:rFonts w:ascii="Calibri" w:hAnsi="Calibri" w:eastAsia="Calibri"/>
          <w:color w:val="1F2937"/>
        </w:rPr>
        <w:t xml:space="preserve">Dùng </w:t>
      </w:r>
      <w:r>
        <w:rPr>
          <w:rFonts w:ascii="Calibri" w:hAnsi="Calibri" w:eastAsia="Calibri"/>
          <w:b/>
          <w:color w:val="1F2937"/>
        </w:rPr>
        <w:t>Chỉ điền ô trống</w:t>
      </w:r>
      <w:r>
        <w:rPr>
          <w:rFonts w:ascii="Calibri" w:hAnsi="Calibri" w:eastAsia="Calibri"/>
          <w:color w:val="1F2937"/>
        </w:rPr>
        <w:t xml:space="preserve"> nếu muốn bảo vệ nội dung đã có tại nền tảng đích.</w:t>
      </w:r>
    </w:p>
    <w:p>
      <w:pPr>
        <w:pStyle w:val="Heading1"/>
      </w:pPr>
      <w:r>
        <w:t>7. Đồng bộ Google Sheets</w:t>
      </w:r>
    </w:p>
    <w:p>
      <w:r>
        <w:rPr>
          <w:rFonts w:ascii="Calibri" w:hAnsi="Calibri" w:eastAsia="Calibri"/>
          <w:color w:val="1F2937"/>
        </w:rPr>
        <w:t>Google Sheets dùng để lưu, lấy về hoặc cập nhật dữ liệu của nhiều nền tảng. Mỗi nền tảng nằm trong một trang riêng.</w:t>
      </w:r>
    </w:p>
    <w:p>
      <w:pPr>
        <w:pStyle w:val="Heading2"/>
      </w:pPr>
      <w:r>
        <w:t>7.1. Kết nối lần đầu</w:t>
      </w:r>
    </w:p>
    <w:p>
      <w:pPr>
        <w:numPr>
          <w:ilvl w:val="0"/>
          <w:numId w:val="39"/>
        </w:numPr>
      </w:pPr>
      <w:r>
        <w:rPr>
          <w:rFonts w:ascii="Calibri" w:hAnsi="Calibri" w:eastAsia="Calibri"/>
          <w:color w:val="1F2937"/>
        </w:rPr>
        <w:t xml:space="preserve">Vào </w:t>
      </w:r>
      <w:r>
        <w:rPr>
          <w:rFonts w:ascii="Calibri" w:hAnsi="Calibri" w:eastAsia="Calibri"/>
          <w:b/>
          <w:color w:val="1F2937"/>
        </w:rPr>
        <w:t>Cài đặt</w:t>
      </w:r>
      <w:r>
        <w:rPr>
          <w:rFonts w:ascii="Calibri" w:hAnsi="Calibri" w:eastAsia="Calibri"/>
          <w:color w:val="1F2937"/>
        </w:rPr>
        <w:t>.</w:t>
      </w:r>
    </w:p>
    <w:p>
      <w:pPr>
        <w:numPr>
          <w:ilvl w:val="0"/>
          <w:numId w:val="39"/>
        </w:numPr>
      </w:pPr>
      <w:r>
        <w:rPr>
          <w:rFonts w:ascii="Calibri" w:hAnsi="Calibri" w:eastAsia="Calibri"/>
          <w:color w:val="1F2937"/>
        </w:rPr>
        <w:t xml:space="preserve">Tìm mục </w:t>
      </w:r>
      <w:r>
        <w:rPr>
          <w:rFonts w:ascii="Calibri" w:hAnsi="Calibri" w:eastAsia="Calibri"/>
          <w:b/>
          <w:color w:val="1F2937"/>
        </w:rPr>
        <w:t>Đồng bộ Google Sheets</w:t>
      </w:r>
      <w:r>
        <w:rPr>
          <w:rFonts w:ascii="Calibri" w:hAnsi="Calibri" w:eastAsia="Calibri"/>
          <w:color w:val="1F2937"/>
        </w:rPr>
        <w:t>.</w:t>
      </w:r>
    </w:p>
    <w:p>
      <w:pPr>
        <w:numPr>
          <w:ilvl w:val="0"/>
          <w:numId w:val="39"/>
        </w:numPr>
      </w:pPr>
      <w:r>
        <w:rPr>
          <w:rFonts w:ascii="Calibri" w:hAnsi="Calibri" w:eastAsia="Calibri"/>
          <w:color w:val="1F2937"/>
        </w:rPr>
        <w:t xml:space="preserve">Bấm </w:t>
      </w:r>
      <w:r>
        <w:rPr>
          <w:rFonts w:ascii="Calibri" w:hAnsi="Calibri" w:eastAsia="Calibri"/>
          <w:b/>
          <w:color w:val="1F2937"/>
        </w:rPr>
        <w:t>Chọn JSON</w:t>
      </w:r>
      <w:r>
        <w:rPr>
          <w:rFonts w:ascii="Calibri" w:hAnsi="Calibri" w:eastAsia="Calibri"/>
          <w:color w:val="1F2937"/>
        </w:rPr>
        <w:t xml:space="preserve"> và chọn file quyền được cung cấp.</w:t>
      </w:r>
    </w:p>
    <w:p>
      <w:pPr>
        <w:numPr>
          <w:ilvl w:val="0"/>
          <w:numId w:val="39"/>
        </w:numPr>
      </w:pPr>
      <w:r>
        <w:rPr>
          <w:rFonts w:ascii="Calibri" w:hAnsi="Calibri" w:eastAsia="Calibri"/>
          <w:color w:val="1F2937"/>
        </w:rPr>
        <w:t>Sao chép email xuất hiện trên màn hình.</w:t>
      </w:r>
    </w:p>
    <w:p>
      <w:pPr>
        <w:numPr>
          <w:ilvl w:val="0"/>
          <w:numId w:val="39"/>
        </w:numPr>
      </w:pPr>
      <w:r>
        <w:rPr>
          <w:rFonts w:ascii="Calibri" w:hAnsi="Calibri" w:eastAsia="Calibri"/>
          <w:color w:val="1F2937"/>
        </w:rPr>
        <w:t>Mở Google Sheet và chia sẻ quyền chỉnh sửa cho email đó.</w:t>
      </w:r>
    </w:p>
    <w:p>
      <w:pPr>
        <w:numPr>
          <w:ilvl w:val="0"/>
          <w:numId w:val="39"/>
        </w:numPr>
      </w:pPr>
      <w:r>
        <w:rPr>
          <w:rFonts w:ascii="Calibri" w:hAnsi="Calibri" w:eastAsia="Calibri"/>
          <w:color w:val="1F2937"/>
        </w:rPr>
        <w:t>Dán link Google Sheet vào tool.</w:t>
      </w:r>
    </w:p>
    <w:p>
      <w:pPr>
        <w:numPr>
          <w:ilvl w:val="0"/>
          <w:numId w:val="39"/>
        </w:numPr>
      </w:pPr>
      <w:r>
        <w:rPr>
          <w:rFonts w:ascii="Calibri" w:hAnsi="Calibri" w:eastAsia="Calibri"/>
          <w:color w:val="1F2937"/>
        </w:rPr>
        <w:t xml:space="preserve">Bấm </w:t>
      </w:r>
      <w:r>
        <w:rPr>
          <w:rFonts w:ascii="Calibri" w:hAnsi="Calibri" w:eastAsia="Calibri"/>
          <w:b/>
          <w:color w:val="1F2937"/>
        </w:rPr>
        <w:t>Lưu</w:t>
      </w:r>
      <w:r>
        <w:rPr>
          <w:rFonts w:ascii="Calibri" w:hAnsi="Calibri" w:eastAsia="Calibri"/>
          <w:color w:val="1F2937"/>
        </w:rPr>
        <w:t>.</w:t>
      </w:r>
    </w:p>
    <w:p>
      <w:pPr>
        <w:numPr>
          <w:ilvl w:val="0"/>
          <w:numId w:val="39"/>
        </w:numPr>
      </w:pPr>
      <w:r>
        <w:rPr>
          <w:rFonts w:ascii="Calibri" w:hAnsi="Calibri" w:eastAsia="Calibri"/>
          <w:color w:val="1F2937"/>
        </w:rPr>
        <w:t xml:space="preserve">Bấm </w:t>
      </w:r>
      <w:r>
        <w:rPr>
          <w:rFonts w:ascii="Calibri" w:hAnsi="Calibri" w:eastAsia="Calibri"/>
          <w:b/>
          <w:color w:val="1F2937"/>
        </w:rPr>
        <w:t>Kiểm tra</w:t>
      </w:r>
      <w:r>
        <w:rPr>
          <w:rFonts w:ascii="Calibri" w:hAnsi="Calibri" w:eastAsia="Calibri"/>
          <w:color w:val="1F2937"/>
        </w:rPr>
        <w:t>.</w:t>
      </w:r>
    </w:p>
    <w:p>
      <w:pPr>
        <w:numPr>
          <w:ilvl w:val="0"/>
          <w:numId w:val="39"/>
        </w:numPr>
      </w:pPr>
      <w:r>
        <w:rPr>
          <w:rFonts w:ascii="Calibri" w:hAnsi="Calibri" w:eastAsia="Calibri"/>
          <w:color w:val="1F2937"/>
        </w:rPr>
        <w:t>Chỉ sử dụng khi tool báo kết nối thành công.</w:t>
      </w:r>
    </w:p>
    <w:p>
      <w:pPr>
        <w:keepLines/>
        <w:spacing w:before="80" w:after="60"/>
        <w:jc w:val="center"/>
      </w:pPr>
      <w:r>
        <w:drawing>
          <wp:inline xmlns:a="http://schemas.openxmlformats.org/drawingml/2006/main" xmlns:pic="http://schemas.openxmlformats.org/drawingml/2006/picture">
            <wp:extent cx="5943600" cy="2754181"/>
            <wp:docPr id="14" name="Picture 14" descr="Cài đặt Google Sheets" title="Cài đặt Google Sheets"/>
            <wp:cNvGraphicFramePr>
              <a:graphicFrameLocks noChangeAspect="1"/>
            </wp:cNvGraphicFramePr>
            <a:graphic>
              <a:graphicData uri="http://schemas.openxmlformats.org/drawingml/2006/picture">
                <pic:pic>
                  <pic:nvPicPr>
                    <pic:cNvPr id="0" name="29-cai-dat-google-sheets.png"/>
                    <pic:cNvPicPr/>
                  </pic:nvPicPr>
                  <pic:blipFill>
                    <a:blip r:embed="rId23"/>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Cài đặt Google Sheets</w:t>
      </w:r>
    </w:p>
    <w:p>
      <w:pPr>
        <w:pStyle w:val="Heading2"/>
      </w:pPr>
      <w:r>
        <w:t>7.2. Đồng bộ thủ công toàn bộ dữ liệu</w:t>
      </w:r>
    </w:p>
    <w:p>
      <w:r>
        <w:rPr>
          <w:rFonts w:ascii="Calibri" w:hAnsi="Calibri" w:eastAsia="Calibri"/>
          <w:color w:val="1F2937"/>
        </w:rPr>
        <w:t xml:space="preserve">Tại </w:t>
      </w:r>
      <w:r>
        <w:rPr>
          <w:rFonts w:ascii="Calibri" w:hAnsi="Calibri" w:eastAsia="Calibri"/>
          <w:b/>
          <w:color w:val="1F2937"/>
        </w:rPr>
        <w:t>Cài đặt</w:t>
      </w:r>
      <w:r>
        <w:rPr>
          <w:rFonts w:ascii="Calibri" w:hAnsi="Calibri" w:eastAsia="Calibri"/>
          <w:color w:val="1F2937"/>
        </w:rPr>
        <w:t>, chọn một trong ba cách:</w:t>
      </w:r>
    </w:p>
    <w:p>
      <w:pPr>
        <w:numPr>
          <w:ilvl w:val="0"/>
          <w:numId w:val="40"/>
        </w:numPr>
      </w:pPr>
      <w:r>
        <w:rPr>
          <w:rFonts w:ascii="Calibri" w:hAnsi="Calibri" w:eastAsia="Calibri"/>
          <w:b/>
          <w:color w:val="1F2937"/>
        </w:rPr>
        <w:t>Đẩy lên</w:t>
      </w:r>
      <w:r>
        <w:rPr>
          <w:rFonts w:ascii="Calibri" w:hAnsi="Calibri" w:eastAsia="Calibri"/>
          <w:color w:val="1F2937"/>
        </w:rPr>
        <w:t>: đưa dữ liệu từ tool lên Sheet.</w:t>
      </w:r>
    </w:p>
    <w:p>
      <w:pPr>
        <w:numPr>
          <w:ilvl w:val="0"/>
          <w:numId w:val="40"/>
        </w:numPr>
      </w:pPr>
      <w:r>
        <w:rPr>
          <w:rFonts w:ascii="Calibri" w:hAnsi="Calibri" w:eastAsia="Calibri"/>
          <w:b/>
          <w:color w:val="1F2937"/>
        </w:rPr>
        <w:t>Lấy về</w:t>
      </w:r>
      <w:r>
        <w:rPr>
          <w:rFonts w:ascii="Calibri" w:hAnsi="Calibri" w:eastAsia="Calibri"/>
          <w:color w:val="1F2937"/>
        </w:rPr>
        <w:t>: lấy dữ liệu từ Sheet về tool.</w:t>
      </w:r>
    </w:p>
    <w:p>
      <w:pPr>
        <w:numPr>
          <w:ilvl w:val="0"/>
          <w:numId w:val="40"/>
        </w:numPr>
      </w:pPr>
      <w:r>
        <w:rPr>
          <w:rFonts w:ascii="Calibri" w:hAnsi="Calibri" w:eastAsia="Calibri"/>
          <w:b/>
          <w:color w:val="1F2937"/>
        </w:rPr>
        <w:t>Hai chiều</w:t>
      </w:r>
      <w:r>
        <w:rPr>
          <w:rFonts w:ascii="Calibri" w:hAnsi="Calibri" w:eastAsia="Calibri"/>
          <w:color w:val="1F2937"/>
        </w:rPr>
        <w:t>: cập nhật dữ liệu theo cả hai hướng.</w:t>
      </w:r>
    </w:p>
    <w:p>
      <w:pPr>
        <w:pStyle w:val="Heading2"/>
      </w:pPr>
      <w:r>
        <w:t>7.3. Đồng bộ tại một nền tảng</w:t>
      </w:r>
    </w:p>
    <w:p>
      <w:pPr>
        <w:numPr>
          <w:ilvl w:val="0"/>
          <w:numId w:val="41"/>
        </w:numPr>
      </w:pPr>
      <w:r>
        <w:rPr>
          <w:rFonts w:ascii="Calibri" w:hAnsi="Calibri" w:eastAsia="Calibri"/>
          <w:color w:val="1F2937"/>
        </w:rPr>
        <w:t>Mở bảng dữ liệu của nền tảng.</w:t>
      </w:r>
    </w:p>
    <w:p>
      <w:pPr>
        <w:numPr>
          <w:ilvl w:val="0"/>
          <w:numId w:val="41"/>
        </w:numPr>
      </w:pPr>
      <w:r>
        <w:rPr>
          <w:rFonts w:ascii="Calibri" w:hAnsi="Calibri" w:eastAsia="Calibri"/>
          <w:color w:val="1F2937"/>
        </w:rPr>
        <w:t>Nếu chỉ muốn thao tác một số hàng, tích các hàng đó.</w:t>
      </w:r>
    </w:p>
    <w:p>
      <w:pPr>
        <w:numPr>
          <w:ilvl w:val="0"/>
          <w:numId w:val="41"/>
        </w:numPr>
      </w:pPr>
      <w:r>
        <w:rPr>
          <w:rFonts w:ascii="Calibri" w:hAnsi="Calibri" w:eastAsia="Calibri"/>
          <w:color w:val="1F2937"/>
        </w:rPr>
        <w:t xml:space="preserve">Bấm </w:t>
      </w:r>
      <w:r>
        <w:rPr>
          <w:rFonts w:ascii="Calibri" w:hAnsi="Calibri" w:eastAsia="Calibri"/>
          <w:b/>
          <w:color w:val="1F2937"/>
        </w:rPr>
        <w:t>Sheet</w:t>
      </w:r>
      <w:r>
        <w:rPr>
          <w:rFonts w:ascii="Calibri" w:hAnsi="Calibri" w:eastAsia="Calibri"/>
          <w:color w:val="1F2937"/>
        </w:rPr>
        <w:t>.</w:t>
      </w:r>
    </w:p>
    <w:p>
      <w:pPr>
        <w:numPr>
          <w:ilvl w:val="0"/>
          <w:numId w:val="41"/>
        </w:numPr>
      </w:pPr>
      <w:r>
        <w:rPr>
          <w:rFonts w:ascii="Calibri" w:hAnsi="Calibri" w:eastAsia="Calibri"/>
          <w:color w:val="1F2937"/>
        </w:rPr>
        <w:t>Chọn:</w:t>
      </w:r>
    </w:p>
    <w:p>
      <w:pPr>
        <w:numPr>
          <w:ilvl w:val="1"/>
          <w:numId w:val="42"/>
        </w:numPr>
      </w:pPr>
      <w:r>
        <w:rPr>
          <w:rFonts w:ascii="Calibri" w:hAnsi="Calibri" w:eastAsia="Calibri"/>
          <w:color w:val="1F2937"/>
        </w:rPr>
        <w:t>Thêm hoặc cập nhật lên Sheet.</w:t>
      </w:r>
    </w:p>
    <w:p>
      <w:pPr>
        <w:numPr>
          <w:ilvl w:val="1"/>
          <w:numId w:val="42"/>
        </w:numPr>
      </w:pPr>
      <w:r>
        <w:rPr>
          <w:rFonts w:ascii="Calibri" w:hAnsi="Calibri" w:eastAsia="Calibri"/>
          <w:color w:val="1F2937"/>
        </w:rPr>
        <w:t>Lấy dữ liệu về tool.</w:t>
      </w:r>
    </w:p>
    <w:p>
      <w:pPr>
        <w:numPr>
          <w:ilvl w:val="1"/>
          <w:numId w:val="42"/>
        </w:numPr>
      </w:pPr>
      <w:r>
        <w:rPr>
          <w:rFonts w:ascii="Calibri" w:hAnsi="Calibri" w:eastAsia="Calibri"/>
          <w:color w:val="1F2937"/>
        </w:rPr>
        <w:t>Xóa các hàng đã chọn khỏi Sheet.</w:t>
      </w:r>
    </w:p>
    <w:p>
      <w:r>
        <w:rPr>
          <w:rFonts w:ascii="Calibri" w:hAnsi="Calibri" w:eastAsia="Calibri"/>
          <w:color w:val="1F2937"/>
        </w:rPr>
        <w:t>Xóa khỏi Sheet không xóa dữ liệu trong tool.</w:t>
      </w:r>
    </w:p>
    <w:p>
      <w:pPr>
        <w:pStyle w:val="Heading2"/>
      </w:pPr>
      <w:r>
        <w:t>7.4. Đồng bộ tự động</w:t>
      </w:r>
    </w:p>
    <w:p>
      <w:pPr>
        <w:numPr>
          <w:ilvl w:val="0"/>
          <w:numId w:val="43"/>
        </w:numPr>
      </w:pPr>
      <w:r>
        <w:rPr>
          <w:rFonts w:ascii="Calibri" w:hAnsi="Calibri" w:eastAsia="Calibri"/>
          <w:color w:val="1F2937"/>
        </w:rPr>
        <w:t xml:space="preserve">Vào </w:t>
      </w:r>
      <w:r>
        <w:rPr>
          <w:rFonts w:ascii="Calibri" w:hAnsi="Calibri" w:eastAsia="Calibri"/>
          <w:b/>
          <w:color w:val="1F2937"/>
        </w:rPr>
        <w:t>Cài đặt</w:t>
      </w:r>
      <w:r>
        <w:rPr>
          <w:rFonts w:ascii="Calibri" w:hAnsi="Calibri" w:eastAsia="Calibri"/>
          <w:color w:val="1F2937"/>
        </w:rPr>
        <w:t>.</w:t>
      </w:r>
    </w:p>
    <w:p>
      <w:pPr>
        <w:numPr>
          <w:ilvl w:val="0"/>
          <w:numId w:val="43"/>
        </w:numPr>
      </w:pPr>
      <w:r>
        <w:rPr>
          <w:rFonts w:ascii="Calibri" w:hAnsi="Calibri" w:eastAsia="Calibri"/>
          <w:color w:val="1F2937"/>
        </w:rPr>
        <w:t xml:space="preserve">Bật </w:t>
      </w:r>
      <w:r>
        <w:rPr>
          <w:rFonts w:ascii="Calibri" w:hAnsi="Calibri" w:eastAsia="Calibri"/>
          <w:b/>
          <w:color w:val="1F2937"/>
        </w:rPr>
        <w:t>Tự động</w:t>
      </w:r>
      <w:r>
        <w:rPr>
          <w:rFonts w:ascii="Calibri" w:hAnsi="Calibri" w:eastAsia="Calibri"/>
          <w:color w:val="1F2937"/>
        </w:rPr>
        <w:t>.</w:t>
      </w:r>
    </w:p>
    <w:p>
      <w:pPr>
        <w:numPr>
          <w:ilvl w:val="0"/>
          <w:numId w:val="43"/>
        </w:numPr>
      </w:pPr>
      <w:r>
        <w:rPr>
          <w:rFonts w:ascii="Calibri" w:hAnsi="Calibri" w:eastAsia="Calibri"/>
          <w:color w:val="1F2937"/>
        </w:rPr>
        <w:t>Chọn chu kỳ.</w:t>
      </w:r>
    </w:p>
    <w:p>
      <w:pPr>
        <w:numPr>
          <w:ilvl w:val="0"/>
          <w:numId w:val="43"/>
        </w:numPr>
      </w:pPr>
      <w:r>
        <w:rPr>
          <w:rFonts w:ascii="Calibri" w:hAnsi="Calibri" w:eastAsia="Calibri"/>
          <w:color w:val="1F2937"/>
        </w:rPr>
        <w:t>Chọn hướng đồng bộ.</w:t>
      </w:r>
    </w:p>
    <w:p>
      <w:pPr>
        <w:numPr>
          <w:ilvl w:val="0"/>
          <w:numId w:val="43"/>
        </w:numPr>
      </w:pPr>
      <w:r>
        <w:rPr>
          <w:rFonts w:ascii="Calibri" w:hAnsi="Calibri" w:eastAsia="Calibri"/>
          <w:color w:val="1F2937"/>
        </w:rPr>
        <w:t>Lưu cài đặt.</w:t>
      </w:r>
    </w:p>
    <w:p>
      <w:pPr>
        <w:spacing w:before="80" w:after="160"/>
        <w:ind w:left="173" w:right="72"/>
        <w:shd w:val="clear" w:fill="FFF3E8"/>
        <w:pBdr>
          <w:left w:val="single" w:sz="20" w:space="8" w:color="F15A24"/>
        </w:pBdr>
      </w:pPr>
      <w:r>
        <w:rPr>
          <w:rFonts w:ascii="Calibri" w:hAnsi="Calibri" w:eastAsia="Calibri"/>
          <w:color w:val="1F2937"/>
        </w:rPr>
        <w:t>Đồng bộ tự động không tự xóa dữ liệu. Không gửi file JSON quyền cho người khác.</w:t>
      </w:r>
    </w:p>
    <w:p>
      <w:pPr>
        <w:pStyle w:val="Heading1"/>
      </w:pPr>
      <w:r>
        <w:t>8. Tự động hóa: chạy ngay hoặc hẹn giờ</w:t>
      </w:r>
    </w:p>
    <w:p>
      <w:r>
        <w:rPr>
          <w:rFonts w:ascii="Calibri" w:hAnsi="Calibri" w:eastAsia="Calibri"/>
          <w:color w:val="1F2937"/>
        </w:rPr>
        <w:t xml:space="preserve">Nút </w:t>
      </w:r>
      <w:r>
        <w:rPr>
          <w:rFonts w:ascii="Calibri" w:hAnsi="Calibri" w:eastAsia="Calibri"/>
          <w:b/>
          <w:color w:val="1F2937"/>
        </w:rPr>
        <w:t>Tự động hóa</w:t>
      </w:r>
      <w:r>
        <w:rPr>
          <w:rFonts w:ascii="Calibri" w:hAnsi="Calibri" w:eastAsia="Calibri"/>
          <w:color w:val="1F2937"/>
        </w:rPr>
        <w:t xml:space="preserve"> nằm phía bên phải trên bảng dữ liệu của từng nền tảng.</w:t>
      </w:r>
    </w:p>
    <w:p>
      <w:pPr>
        <w:pStyle w:val="Heading2"/>
      </w:pPr>
      <w:r>
        <w:t>Cách chạy</w:t>
      </w:r>
    </w:p>
    <w:p>
      <w:pPr>
        <w:numPr>
          <w:ilvl w:val="0"/>
          <w:numId w:val="44"/>
        </w:numPr>
      </w:pPr>
      <w:r>
        <w:rPr>
          <w:rFonts w:ascii="Calibri" w:hAnsi="Calibri" w:eastAsia="Calibri"/>
          <w:color w:val="1F2937"/>
        </w:rPr>
        <w:t xml:space="preserve">Chuẩn bị dữ liệu và đặt các hàng cần chạy ở trạng thái </w:t>
      </w:r>
      <w:r>
        <w:rPr>
          <w:rFonts w:ascii="Calibri" w:hAnsi="Calibri" w:eastAsia="Calibri"/>
          <w:b/>
          <w:color w:val="1F2937"/>
        </w:rPr>
        <w:t>Chờ</w:t>
      </w:r>
      <w:r>
        <w:rPr>
          <w:rFonts w:ascii="Calibri" w:hAnsi="Calibri" w:eastAsia="Calibri"/>
          <w:color w:val="1F2937"/>
        </w:rPr>
        <w:t>.</w:t>
      </w:r>
    </w:p>
    <w:p>
      <w:pPr>
        <w:numPr>
          <w:ilvl w:val="0"/>
          <w:numId w:val="44"/>
        </w:numPr>
      </w:pPr>
      <w:r>
        <w:rPr>
          <w:rFonts w:ascii="Calibri" w:hAnsi="Calibri" w:eastAsia="Calibri"/>
          <w:color w:val="1F2937"/>
        </w:rPr>
        <w:t>Nếu chỉ muốn chạy một số hàng, tích các hàng đó.</w:t>
      </w:r>
    </w:p>
    <w:p>
      <w:pPr>
        <w:numPr>
          <w:ilvl w:val="0"/>
          <w:numId w:val="44"/>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w:t>
      </w:r>
    </w:p>
    <w:p>
      <w:pPr>
        <w:numPr>
          <w:ilvl w:val="0"/>
          <w:numId w:val="44"/>
        </w:numPr>
      </w:pPr>
      <w:r>
        <w:rPr>
          <w:rFonts w:ascii="Calibri" w:hAnsi="Calibri" w:eastAsia="Calibri"/>
          <w:color w:val="1F2937"/>
        </w:rPr>
        <w:t>Tìm hoặc lọc profile theo loại và nhóm.</w:t>
      </w:r>
    </w:p>
    <w:p>
      <w:pPr>
        <w:numPr>
          <w:ilvl w:val="0"/>
          <w:numId w:val="44"/>
        </w:numPr>
      </w:pPr>
      <w:r>
        <w:rPr>
          <w:rFonts w:ascii="Calibri" w:hAnsi="Calibri" w:eastAsia="Calibri"/>
          <w:color w:val="1F2937"/>
        </w:rPr>
        <w:t>Tích một hoặc nhiều profile.</w:t>
      </w:r>
    </w:p>
    <w:p>
      <w:pPr>
        <w:numPr>
          <w:ilvl w:val="0"/>
          <w:numId w:val="44"/>
        </w:numPr>
      </w:pPr>
      <w:r>
        <w:rPr>
          <w:rFonts w:ascii="Calibri" w:hAnsi="Calibri" w:eastAsia="Calibri"/>
          <w:color w:val="1F2937"/>
        </w:rPr>
        <w:t xml:space="preserve">Chọn </w:t>
      </w:r>
      <w:r>
        <w:rPr>
          <w:rFonts w:ascii="Calibri" w:hAnsi="Calibri" w:eastAsia="Calibri"/>
          <w:b/>
          <w:color w:val="1F2937"/>
        </w:rPr>
        <w:t>Chạy ngay</w:t>
      </w:r>
      <w:r>
        <w:rPr>
          <w:rFonts w:ascii="Calibri" w:hAnsi="Calibri" w:eastAsia="Calibri"/>
          <w:color w:val="1F2937"/>
        </w:rPr>
        <w:t xml:space="preserve"> hoặc </w:t>
      </w:r>
      <w:r>
        <w:rPr>
          <w:rFonts w:ascii="Calibri" w:hAnsi="Calibri" w:eastAsia="Calibri"/>
          <w:b/>
          <w:color w:val="1F2937"/>
        </w:rPr>
        <w:t>Hẹn giờ</w:t>
      </w:r>
      <w:r>
        <w:rPr>
          <w:rFonts w:ascii="Calibri" w:hAnsi="Calibri" w:eastAsia="Calibri"/>
          <w:color w:val="1F2937"/>
        </w:rPr>
        <w:t>.</w:t>
      </w:r>
    </w:p>
    <w:p>
      <w:pPr>
        <w:numPr>
          <w:ilvl w:val="0"/>
          <w:numId w:val="44"/>
        </w:numPr>
      </w:pPr>
      <w:r>
        <w:rPr>
          <w:rFonts w:ascii="Calibri" w:hAnsi="Calibri" w:eastAsia="Calibri"/>
          <w:color w:val="1F2937"/>
        </w:rPr>
        <w:t>Nếu hẹn giờ, chọn thời gian chạy.</w:t>
      </w:r>
    </w:p>
    <w:p>
      <w:pPr>
        <w:numPr>
          <w:ilvl w:val="0"/>
          <w:numId w:val="44"/>
        </w:numPr>
      </w:pPr>
      <w:r>
        <w:rPr>
          <w:rFonts w:ascii="Calibri" w:hAnsi="Calibri" w:eastAsia="Calibri"/>
          <w:color w:val="1F2937"/>
        </w:rPr>
        <w:t xml:space="preserve">Bấm </w:t>
      </w:r>
      <w:r>
        <w:rPr>
          <w:rFonts w:ascii="Calibri" w:hAnsi="Calibri" w:eastAsia="Calibri"/>
          <w:b/>
          <w:color w:val="1F2937"/>
        </w:rPr>
        <w:t>Chạy</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4251960" cy="3777638"/>
            <wp:docPr id="15" name="Picture 15" descr="Popup Tự động hóa" title="Popup Tự động hóa"/>
            <wp:cNvGraphicFramePr>
              <a:graphicFrameLocks noChangeAspect="1"/>
            </wp:cNvGraphicFramePr>
            <a:graphic>
              <a:graphicData uri="http://schemas.openxmlformats.org/drawingml/2006/picture">
                <pic:pic>
                  <pic:nvPicPr>
                    <pic:cNvPr id="0" name="14-tu-dong-hoa-chay-hoac-hen-gio.png"/>
                    <pic:cNvPicPr/>
                  </pic:nvPicPr>
                  <pic:blipFill>
                    <a:blip r:embed="rId24"/>
                    <a:stretch>
                      <a:fillRect/>
                    </a:stretch>
                  </pic:blipFill>
                  <pic:spPr>
                    <a:xfrm>
                      <a:off x="0" y="0"/>
                      <a:ext cx="4251960" cy="3777638"/>
                    </a:xfrm>
                    <a:prstGeom prst="rect"/>
                  </pic:spPr>
                </pic:pic>
              </a:graphicData>
            </a:graphic>
          </wp:inline>
        </w:drawing>
      </w:r>
    </w:p>
    <w:p>
      <w:pPr>
        <w:keepNext w:val="0"/>
        <w:spacing w:before="0" w:after="180"/>
        <w:jc w:val="center"/>
      </w:pPr>
      <w:r>
        <w:rPr>
          <w:rFonts w:ascii="Calibri" w:hAnsi="Calibri" w:eastAsia="Calibri"/>
          <w:i/>
          <w:color w:val="6B7280"/>
          <w:sz w:val="18"/>
        </w:rPr>
        <w:t>Hình: Popup Tự động hóa</w:t>
      </w:r>
    </w:p>
    <w:p>
      <w:pPr>
        <w:pStyle w:val="Heading2"/>
      </w:pPr>
      <w:r>
        <w:t>Nguyên tắc lấy hàng</w:t>
      </w:r>
    </w:p>
    <w:p>
      <w:pPr>
        <w:numPr>
          <w:ilvl w:val="0"/>
          <w:numId w:val="45"/>
        </w:numPr>
      </w:pPr>
      <w:r>
        <w:rPr>
          <w:rFonts w:ascii="Calibri" w:hAnsi="Calibri" w:eastAsia="Calibri"/>
          <w:color w:val="1F2937"/>
        </w:rPr>
        <w:t xml:space="preserve">Chỉ lấy hàng đang ở trạng thái </w:t>
      </w:r>
      <w:r>
        <w:rPr>
          <w:rFonts w:ascii="Calibri" w:hAnsi="Calibri" w:eastAsia="Calibri"/>
          <w:b/>
          <w:color w:val="1F2937"/>
        </w:rPr>
        <w:t>Chờ</w:t>
      </w:r>
      <w:r>
        <w:rPr>
          <w:rFonts w:ascii="Calibri" w:hAnsi="Calibri" w:eastAsia="Calibri"/>
          <w:color w:val="1F2937"/>
        </w:rPr>
        <w:t>.</w:t>
      </w:r>
    </w:p>
    <w:p>
      <w:pPr>
        <w:numPr>
          <w:ilvl w:val="0"/>
          <w:numId w:val="45"/>
        </w:numPr>
      </w:pPr>
      <w:r>
        <w:rPr>
          <w:rFonts w:ascii="Calibri" w:hAnsi="Calibri" w:eastAsia="Calibri"/>
          <w:color w:val="1F2937"/>
        </w:rPr>
        <w:t xml:space="preserve">Tên trong cột </w:t>
      </w:r>
      <w:r>
        <w:rPr>
          <w:rFonts w:ascii="Calibri" w:hAnsi="Calibri" w:eastAsia="Calibri"/>
          <w:b/>
          <w:color w:val="1F2937"/>
        </w:rPr>
        <w:t>Tên Profile</w:t>
      </w:r>
      <w:r>
        <w:rPr>
          <w:rFonts w:ascii="Calibri" w:hAnsi="Calibri" w:eastAsia="Calibri"/>
          <w:color w:val="1F2937"/>
        </w:rPr>
        <w:t xml:space="preserve"> phải khớp profile đã chọn.</w:t>
      </w:r>
    </w:p>
    <w:p>
      <w:pPr>
        <w:numPr>
          <w:ilvl w:val="0"/>
          <w:numId w:val="45"/>
        </w:numPr>
      </w:pPr>
      <w:r>
        <w:rPr>
          <w:rFonts w:ascii="Calibri" w:hAnsi="Calibri" w:eastAsia="Calibri"/>
          <w:color w:val="1F2937"/>
        </w:rPr>
        <w:t>Chạy theo thứ tự hàng từ trên xuống dưới.</w:t>
      </w:r>
    </w:p>
    <w:p>
      <w:pPr>
        <w:numPr>
          <w:ilvl w:val="0"/>
          <w:numId w:val="45"/>
        </w:numPr>
      </w:pPr>
      <w:r>
        <w:rPr>
          <w:rFonts w:ascii="Calibri" w:hAnsi="Calibri" w:eastAsia="Calibri"/>
          <w:color w:val="1F2937"/>
        </w:rPr>
        <w:t>Nếu đã tích một số hàng, chỉ xét các hàng đó.</w:t>
      </w:r>
    </w:p>
    <w:p>
      <w:pPr>
        <w:numPr>
          <w:ilvl w:val="0"/>
          <w:numId w:val="45"/>
        </w:numPr>
      </w:pPr>
      <w:r>
        <w:rPr>
          <w:rFonts w:ascii="Calibri" w:hAnsi="Calibri" w:eastAsia="Calibri"/>
          <w:color w:val="1F2937"/>
        </w:rPr>
        <w:t>Nếu không tích hàng nào, tool xét toàn bộ bảng.</w:t>
      </w:r>
    </w:p>
    <w:p>
      <w:pPr>
        <w:numPr>
          <w:ilvl w:val="0"/>
          <w:numId w:val="45"/>
        </w:numPr>
      </w:pPr>
      <w:r>
        <w:rPr>
          <w:rFonts w:ascii="Calibri" w:hAnsi="Calibri" w:eastAsia="Calibri"/>
          <w:color w:val="1F2937"/>
        </w:rPr>
        <w:t xml:space="preserve">Giới hạn mỗi lượt được lấy theo mục </w:t>
      </w:r>
      <w:r>
        <w:rPr>
          <w:rFonts w:ascii="Calibri" w:hAnsi="Calibri" w:eastAsia="Calibri"/>
          <w:b/>
          <w:color w:val="1F2937"/>
        </w:rPr>
        <w:t>Cấu hình</w:t>
      </w:r>
      <w:r>
        <w:rPr>
          <w:rFonts w:ascii="Calibri" w:hAnsi="Calibri" w:eastAsia="Calibri"/>
          <w:color w:val="1F2937"/>
        </w:rPr>
        <w:t xml:space="preserve"> của nền tảng.</w:t>
      </w:r>
    </w:p>
    <w:p>
      <w:r>
        <w:rPr>
          <w:rFonts w:ascii="Calibri" w:hAnsi="Calibri" w:eastAsia="Calibri"/>
          <w:color w:val="1F2937"/>
        </w:rPr>
        <w:t xml:space="preserve">Nút </w:t>
      </w:r>
      <w:r>
        <w:rPr>
          <w:rFonts w:ascii="Calibri" w:hAnsi="Calibri" w:eastAsia="Calibri"/>
          <w:b/>
          <w:color w:val="1F2937"/>
        </w:rPr>
        <w:t>Lưu</w:t>
      </w:r>
      <w:r>
        <w:rPr>
          <w:rFonts w:ascii="Calibri" w:hAnsi="Calibri" w:eastAsia="Calibri"/>
          <w:color w:val="1F2937"/>
        </w:rPr>
        <w:t xml:space="preserve"> giữ lại lựa chọn profile và chế độ chạy để dùng lần sau. Nút </w:t>
      </w:r>
      <w:r>
        <w:rPr>
          <w:rFonts w:ascii="Calibri" w:hAnsi="Calibri" w:eastAsia="Calibri"/>
          <w:b/>
          <w:color w:val="1F2937"/>
        </w:rPr>
        <w:t>Chạy</w:t>
      </w:r>
      <w:r>
        <w:rPr>
          <w:rFonts w:ascii="Calibri" w:hAnsi="Calibri" w:eastAsia="Calibri"/>
          <w:color w:val="1F2937"/>
        </w:rPr>
        <w:t xml:space="preserve"> đóng popup và bắt đầu tác vụ.</w:t>
      </w:r>
    </w:p>
    <w:p>
      <w:pPr>
        <w:pStyle w:val="Heading1"/>
      </w:pPr>
      <w:r>
        <w:t>9. Cấu hình chung cho từng nền tảng</w:t>
      </w:r>
    </w:p>
    <w:p>
      <w:r>
        <w:rPr>
          <w:rFonts w:ascii="Calibri" w:hAnsi="Calibri" w:eastAsia="Calibri"/>
          <w:color w:val="1F2937"/>
        </w:rPr>
        <w:t xml:space="preserve">Tại mỗi nền tảng có hai tab: </w:t>
      </w:r>
      <w:r>
        <w:rPr>
          <w:rFonts w:ascii="Calibri" w:hAnsi="Calibri" w:eastAsia="Calibri"/>
          <w:b/>
          <w:color w:val="1F2937"/>
        </w:rPr>
        <w:t>Dữ liệu</w:t>
      </w:r>
      <w:r>
        <w:rPr>
          <w:rFonts w:ascii="Calibri" w:hAnsi="Calibri" w:eastAsia="Calibri"/>
          <w:color w:val="1F2937"/>
        </w:rPr>
        <w:t xml:space="preserve"> và </w:t>
      </w:r>
      <w:r>
        <w:rPr>
          <w:rFonts w:ascii="Calibri" w:hAnsi="Calibri" w:eastAsia="Calibri"/>
          <w:b/>
          <w:color w:val="1F2937"/>
        </w:rPr>
        <w:t>Cấu hình</w:t>
      </w:r>
      <w:r>
        <w:rPr>
          <w:rFonts w:ascii="Calibri" w:hAnsi="Calibri" w:eastAsia="Calibri"/>
          <w:color w:val="1F2937"/>
        </w:rPr>
        <w:t>.</w:t>
      </w:r>
    </w:p>
    <w:p>
      <w:pPr>
        <w:pStyle w:val="Heading2"/>
      </w:pPr>
      <w:r>
        <w:t>Giới hạn mỗi lượt đăng</w:t>
      </w:r>
    </w:p>
    <w:p>
      <w:r>
        <w:rPr>
          <w:rFonts w:ascii="Calibri" w:hAnsi="Calibri" w:eastAsia="Calibri"/>
          <w:color w:val="1F2937"/>
        </w:rPr>
        <w:t>Nhập số bài hoặc video tối đa mà một profile chạy trong một lượt.</w:t>
      </w:r>
    </w:p>
    <w:p>
      <w:pPr>
        <w:numPr>
          <w:ilvl w:val="0"/>
          <w:numId w:val="46"/>
        </w:numPr>
      </w:pPr>
      <w:r>
        <w:rPr>
          <w:rFonts w:ascii="Consolas" w:hAnsi="Consolas" w:eastAsia="Consolas"/>
          <w:color w:val="1F4D78"/>
          <w:sz w:val="19"/>
        </w:rPr>
        <w:t>0</w:t>
      </w:r>
      <w:r>
        <w:rPr>
          <w:rFonts w:ascii="Calibri" w:hAnsi="Calibri" w:eastAsia="Calibri"/>
          <w:color w:val="1F2937"/>
        </w:rPr>
        <w:t>: không giới hạn.</w:t>
      </w:r>
    </w:p>
    <w:p>
      <w:pPr>
        <w:numPr>
          <w:ilvl w:val="0"/>
          <w:numId w:val="46"/>
        </w:numPr>
      </w:pPr>
      <w:r>
        <w:rPr>
          <w:rFonts w:ascii="Consolas" w:hAnsi="Consolas" w:eastAsia="Consolas"/>
          <w:color w:val="1F4D78"/>
          <w:sz w:val="19"/>
        </w:rPr>
        <w:t>1</w:t>
      </w:r>
      <w:r>
        <w:rPr>
          <w:rFonts w:ascii="Calibri" w:hAnsi="Calibri" w:eastAsia="Calibri"/>
          <w:color w:val="1F2937"/>
        </w:rPr>
        <w:t>: mỗi profile chỉ đăng một hàng rồi dừng.</w:t>
      </w:r>
    </w:p>
    <w:p>
      <w:pPr>
        <w:numPr>
          <w:ilvl w:val="0"/>
          <w:numId w:val="46"/>
        </w:numPr>
      </w:pPr>
      <w:r>
        <w:rPr>
          <w:rFonts w:ascii="Consolas" w:hAnsi="Consolas" w:eastAsia="Consolas"/>
          <w:color w:val="1F4D78"/>
          <w:sz w:val="19"/>
        </w:rPr>
        <w:t>2</w:t>
      </w:r>
      <w:r>
        <w:rPr>
          <w:rFonts w:ascii="Calibri" w:hAnsi="Calibri" w:eastAsia="Calibri"/>
          <w:color w:val="1F2937"/>
        </w:rPr>
        <w:t>: mỗi profile đăng tối đa hai hàng rồi dừng.</w:t>
      </w:r>
    </w:p>
    <w:p>
      <w:r>
        <w:rPr>
          <w:rFonts w:ascii="Calibri" w:hAnsi="Calibri" w:eastAsia="Calibri"/>
          <w:color w:val="1F2937"/>
        </w:rPr>
        <w:t>Giới hạn này áp dụng cho cả chạy ngay và hẹn giờ.</w:t>
      </w:r>
    </w:p>
    <w:p>
      <w:pPr>
        <w:pStyle w:val="Heading2"/>
      </w:pPr>
      <w:r>
        <w:t>Thao tác chống BOT trước khi đăng</w:t>
      </w:r>
    </w:p>
    <w:p>
      <w:pPr>
        <w:numPr>
          <w:ilvl w:val="0"/>
          <w:numId w:val="47"/>
        </w:numPr>
      </w:pPr>
      <w:r>
        <w:rPr>
          <w:rFonts w:ascii="Calibri" w:hAnsi="Calibri" w:eastAsia="Calibri"/>
          <w:color w:val="1F2937"/>
        </w:rPr>
        <w:t xml:space="preserve">Bấm </w:t>
      </w:r>
      <w:r>
        <w:rPr>
          <w:rFonts w:ascii="Calibri" w:hAnsi="Calibri" w:eastAsia="Calibri"/>
          <w:b/>
          <w:color w:val="1F2937"/>
        </w:rPr>
        <w:t>Cài đặt</w:t>
      </w:r>
      <w:r>
        <w:rPr>
          <w:rFonts w:ascii="Calibri" w:hAnsi="Calibri" w:eastAsia="Calibri"/>
          <w:color w:val="1F2937"/>
        </w:rPr>
        <w:t xml:space="preserve"> tại phần chống BOT.</w:t>
      </w:r>
    </w:p>
    <w:p>
      <w:pPr>
        <w:numPr>
          <w:ilvl w:val="0"/>
          <w:numId w:val="47"/>
        </w:numPr>
      </w:pPr>
      <w:r>
        <w:rPr>
          <w:rFonts w:ascii="Calibri" w:hAnsi="Calibri" w:eastAsia="Calibri"/>
          <w:color w:val="1F2937"/>
        </w:rPr>
        <w:t>Bật chức năng.</w:t>
      </w:r>
    </w:p>
    <w:p>
      <w:pPr>
        <w:numPr>
          <w:ilvl w:val="0"/>
          <w:numId w:val="47"/>
        </w:numPr>
      </w:pPr>
      <w:r>
        <w:rPr>
          <w:rFonts w:ascii="Calibri" w:hAnsi="Calibri" w:eastAsia="Calibri"/>
          <w:color w:val="1F2937"/>
        </w:rPr>
        <w:t>Chọn mức an toàn.</w:t>
      </w:r>
    </w:p>
    <w:p>
      <w:pPr>
        <w:numPr>
          <w:ilvl w:val="0"/>
          <w:numId w:val="47"/>
        </w:numPr>
      </w:pPr>
      <w:r>
        <w:rPr>
          <w:rFonts w:ascii="Calibri" w:hAnsi="Calibri" w:eastAsia="Calibri"/>
          <w:color w:val="1F2937"/>
        </w:rPr>
        <w:t>Chọn số thao tác ngẫu nhiên.</w:t>
      </w:r>
    </w:p>
    <w:p>
      <w:pPr>
        <w:numPr>
          <w:ilvl w:val="0"/>
          <w:numId w:val="47"/>
        </w:numPr>
      </w:pPr>
      <w:r>
        <w:rPr>
          <w:rFonts w:ascii="Calibri" w:hAnsi="Calibri" w:eastAsia="Calibri"/>
          <w:color w:val="1F2937"/>
        </w:rPr>
        <w:t>Chọn thời gian chờ.</w:t>
      </w:r>
    </w:p>
    <w:p>
      <w:pPr>
        <w:numPr>
          <w:ilvl w:val="0"/>
          <w:numId w:val="47"/>
        </w:numPr>
      </w:pPr>
      <w:r>
        <w:rPr>
          <w:rFonts w:ascii="Calibri" w:hAnsi="Calibri" w:eastAsia="Calibri"/>
          <w:color w:val="1F2937"/>
        </w:rPr>
        <w:t xml:space="preserve">Bấm </w:t>
      </w:r>
      <w:r>
        <w:rPr>
          <w:rFonts w:ascii="Calibri" w:hAnsi="Calibri" w:eastAsia="Calibri"/>
          <w:b/>
          <w:color w:val="1F2937"/>
        </w:rPr>
        <w:t>Lưu</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4251960" cy="4894225"/>
            <wp:docPr id="16" name="Picture 16" descr="Cài đặt chống BOT" title="Cài đặt chống BOT"/>
            <wp:cNvGraphicFramePr>
              <a:graphicFrameLocks noChangeAspect="1"/>
            </wp:cNvGraphicFramePr>
            <a:graphic>
              <a:graphicData uri="http://schemas.openxmlformats.org/drawingml/2006/picture">
                <pic:pic>
                  <pic:nvPicPr>
                    <pic:cNvPr id="0" name="08-chong-bot-va-toc-do.png"/>
                    <pic:cNvPicPr/>
                  </pic:nvPicPr>
                  <pic:blipFill>
                    <a:blip r:embed="rId25"/>
                    <a:stretch>
                      <a:fillRect/>
                    </a:stretch>
                  </pic:blipFill>
                  <pic:spPr>
                    <a:xfrm>
                      <a:off x="0" y="0"/>
                      <a:ext cx="4251960" cy="4894225"/>
                    </a:xfrm>
                    <a:prstGeom prst="rect"/>
                  </pic:spPr>
                </pic:pic>
              </a:graphicData>
            </a:graphic>
          </wp:inline>
        </w:drawing>
      </w:r>
    </w:p>
    <w:p>
      <w:pPr>
        <w:keepNext w:val="0"/>
        <w:spacing w:before="0" w:after="180"/>
        <w:jc w:val="center"/>
      </w:pPr>
      <w:r>
        <w:rPr>
          <w:rFonts w:ascii="Calibri" w:hAnsi="Calibri" w:eastAsia="Calibri"/>
          <w:i/>
          <w:color w:val="6B7280"/>
          <w:sz w:val="18"/>
        </w:rPr>
        <w:t>Hình: Cài đặt chống BOT</w:t>
      </w:r>
    </w:p>
    <w:p>
      <w:r>
        <w:rPr>
          <w:rFonts w:ascii="Calibri" w:hAnsi="Calibri" w:eastAsia="Calibri"/>
          <w:color w:val="1F2937"/>
        </w:rPr>
        <w:t>Tool sẽ thay đổi số lượt thao tác, hành vi và khoảng chờ trong phạm vi đã chọn.</w:t>
      </w:r>
    </w:p>
    <w:p>
      <w:pPr>
        <w:pStyle w:val="Heading2"/>
      </w:pPr>
      <w:r>
        <w:t>Tự động bình luận sau khi đăng</w:t>
      </w:r>
    </w:p>
    <w:p>
      <w:pPr>
        <w:numPr>
          <w:ilvl w:val="0"/>
          <w:numId w:val="48"/>
        </w:numPr>
      </w:pPr>
      <w:r>
        <w:rPr>
          <w:rFonts w:ascii="Calibri" w:hAnsi="Calibri" w:eastAsia="Calibri"/>
          <w:color w:val="1F2937"/>
        </w:rPr>
        <w:t xml:space="preserve">Bật </w:t>
      </w:r>
      <w:r>
        <w:rPr>
          <w:rFonts w:ascii="Calibri" w:hAnsi="Calibri" w:eastAsia="Calibri"/>
          <w:b/>
          <w:color w:val="1F2937"/>
        </w:rPr>
        <w:t>Tự động bình luận sau khi đăng</w:t>
      </w:r>
      <w:r>
        <w:rPr>
          <w:rFonts w:ascii="Calibri" w:hAnsi="Calibri" w:eastAsia="Calibri"/>
          <w:color w:val="1F2937"/>
        </w:rPr>
        <w:t>.</w:t>
      </w:r>
    </w:p>
    <w:p>
      <w:pPr>
        <w:numPr>
          <w:ilvl w:val="0"/>
          <w:numId w:val="48"/>
        </w:numPr>
      </w:pPr>
      <w:r>
        <w:rPr>
          <w:rFonts w:ascii="Calibri" w:hAnsi="Calibri" w:eastAsia="Calibri"/>
          <w:color w:val="1F2937"/>
        </w:rPr>
        <w:t>Đặt khoảng chờ từ lúc đăng thành công đến Bình luận 1.</w:t>
      </w:r>
    </w:p>
    <w:p>
      <w:pPr>
        <w:numPr>
          <w:ilvl w:val="0"/>
          <w:numId w:val="48"/>
        </w:numPr>
      </w:pPr>
      <w:r>
        <w:rPr>
          <w:rFonts w:ascii="Calibri" w:hAnsi="Calibri" w:eastAsia="Calibri"/>
          <w:color w:val="1F2937"/>
        </w:rPr>
        <w:t>Nếu có nhiều bình luận, đặt khoảng chờ giữa Bình luận 1 và Bình luận 2,</w:t>
      </w:r>
    </w:p>
    <w:p>
      <w:r>
        <w:rPr>
          <w:rFonts w:ascii="Calibri" w:hAnsi="Calibri" w:eastAsia="Calibri"/>
          <w:color w:val="1F2937"/>
        </w:rPr>
        <w:t>Bình luận 2 và Bình luận 3...</w:t>
      </w:r>
    </w:p>
    <w:p>
      <w:pPr>
        <w:numPr>
          <w:ilvl w:val="0"/>
          <w:numId w:val="48"/>
        </w:numPr>
      </w:pPr>
      <w:r>
        <w:rPr>
          <w:rFonts w:ascii="Calibri" w:hAnsi="Calibri" w:eastAsia="Calibri"/>
          <w:color w:val="1F2937"/>
        </w:rPr>
        <w:t>Chọn có tiếp tục bình luận sau hay không khi một bình luận bị lỗi.</w:t>
      </w:r>
    </w:p>
    <w:p>
      <w:pPr>
        <w:numPr>
          <w:ilvl w:val="0"/>
          <w:numId w:val="48"/>
        </w:numPr>
      </w:pPr>
      <w:r>
        <w:rPr>
          <w:rFonts w:ascii="Calibri" w:hAnsi="Calibri" w:eastAsia="Calibri"/>
          <w:color w:val="1F2937"/>
        </w:rPr>
        <w:t xml:space="preserve">Bấm </w:t>
      </w:r>
      <w:r>
        <w:rPr>
          <w:rFonts w:ascii="Calibri" w:hAnsi="Calibri" w:eastAsia="Calibri"/>
          <w:b/>
          <w:color w:val="1F2937"/>
        </w:rPr>
        <w:t>Lưu cấu hình</w:t>
      </w:r>
      <w:r>
        <w:rPr>
          <w:rFonts w:ascii="Calibri" w:hAnsi="Calibri" w:eastAsia="Calibri"/>
          <w:color w:val="1F2937"/>
        </w:rPr>
        <w:t>.</w:t>
      </w:r>
    </w:p>
    <w:p>
      <w:r>
        <w:rPr>
          <w:rFonts w:ascii="Calibri" w:hAnsi="Calibri" w:eastAsia="Calibri"/>
          <w:color w:val="1F2937"/>
        </w:rPr>
        <w:t>Thời gian được chọn ngẫu nhiên trong khoảng tối thiểu và tối đa.</w:t>
      </w:r>
    </w:p>
    <w:p>
      <w:pPr>
        <w:pStyle w:val="Heading1"/>
      </w:pPr>
      <w:r>
        <w:t>10. Đăng bài Facebook</w:t>
      </w:r>
    </w:p>
    <w:p>
      <w:pPr>
        <w:keepLines/>
        <w:spacing w:before="80" w:after="60"/>
        <w:jc w:val="center"/>
      </w:pPr>
      <w:r>
        <w:drawing>
          <wp:inline xmlns:a="http://schemas.openxmlformats.org/drawingml/2006/main" xmlns:pic="http://schemas.openxmlformats.org/drawingml/2006/picture">
            <wp:extent cx="5943600" cy="2754181"/>
            <wp:docPr id="17" name="Picture 17" descr="Cấu hình Facebook" title="Cấu hình Facebook"/>
            <wp:cNvGraphicFramePr>
              <a:graphicFrameLocks noChangeAspect="1"/>
            </wp:cNvGraphicFramePr>
            <a:graphic>
              <a:graphicData uri="http://schemas.openxmlformats.org/drawingml/2006/picture">
                <pic:pic>
                  <pic:nvPicPr>
                    <pic:cNvPr id="0" name="07-cau-hinh-facebook.png"/>
                    <pic:cNvPicPr/>
                  </pic:nvPicPr>
                  <pic:blipFill>
                    <a:blip r:embed="rId26"/>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Cấu hình Facebook</w:t>
      </w:r>
    </w:p>
    <w:p>
      <w:pPr>
        <w:pStyle w:val="Heading2"/>
      </w:pPr>
      <w:r>
        <w:t>10.1. Đăng lên trang cá nhân</w:t>
      </w:r>
    </w:p>
    <w:p>
      <w:pPr>
        <w:numPr>
          <w:ilvl w:val="0"/>
          <w:numId w:val="49"/>
        </w:numPr>
      </w:pPr>
      <w:r>
        <w:rPr>
          <w:rFonts w:ascii="Calibri" w:hAnsi="Calibri" w:eastAsia="Calibri"/>
          <w:color w:val="1F2937"/>
        </w:rPr>
        <w:t>Chọn profile Facebook đã đăng nhập.</w:t>
      </w:r>
    </w:p>
    <w:p>
      <w:pPr>
        <w:numPr>
          <w:ilvl w:val="0"/>
          <w:numId w:val="49"/>
        </w:numPr>
      </w:pPr>
      <w:r>
        <w:rPr>
          <w:rFonts w:ascii="Calibri" w:hAnsi="Calibri" w:eastAsia="Calibri"/>
          <w:color w:val="1F2937"/>
        </w:rPr>
        <w:t xml:space="preserve">Để trống </w:t>
      </w:r>
      <w:r>
        <w:rPr>
          <w:rFonts w:ascii="Calibri" w:hAnsi="Calibri" w:eastAsia="Calibri"/>
          <w:b/>
          <w:color w:val="1F2937"/>
        </w:rPr>
        <w:t>Link Fanpage</w:t>
      </w:r>
      <w:r>
        <w:rPr>
          <w:rFonts w:ascii="Calibri" w:hAnsi="Calibri" w:eastAsia="Calibri"/>
          <w:color w:val="1F2937"/>
        </w:rPr>
        <w:t xml:space="preserve"> và </w:t>
      </w:r>
      <w:r>
        <w:rPr>
          <w:rFonts w:ascii="Calibri" w:hAnsi="Calibri" w:eastAsia="Calibri"/>
          <w:b/>
          <w:color w:val="1F2937"/>
        </w:rPr>
        <w:t>Post_group</w:t>
      </w:r>
      <w:r>
        <w:rPr>
          <w:rFonts w:ascii="Calibri" w:hAnsi="Calibri" w:eastAsia="Calibri"/>
          <w:color w:val="1F2937"/>
        </w:rPr>
        <w:t>.</w:t>
      </w:r>
    </w:p>
    <w:p>
      <w:pPr>
        <w:numPr>
          <w:ilvl w:val="0"/>
          <w:numId w:val="49"/>
        </w:numPr>
      </w:pPr>
      <w:r>
        <w:rPr>
          <w:rFonts w:ascii="Calibri" w:hAnsi="Calibri" w:eastAsia="Calibri"/>
          <w:color w:val="1F2937"/>
        </w:rPr>
        <w:t xml:space="preserve">Nhập </w:t>
      </w:r>
      <w:r>
        <w:rPr>
          <w:rFonts w:ascii="Calibri" w:hAnsi="Calibri" w:eastAsia="Calibri"/>
          <w:b/>
          <w:color w:val="1F2937"/>
        </w:rPr>
        <w:t>Nội dung</w:t>
      </w:r>
      <w:r>
        <w:rPr>
          <w:rFonts w:ascii="Calibri" w:hAnsi="Calibri" w:eastAsia="Calibri"/>
          <w:color w:val="1F2937"/>
        </w:rPr>
        <w:t>.</w:t>
      </w:r>
    </w:p>
    <w:p>
      <w:pPr>
        <w:numPr>
          <w:ilvl w:val="0"/>
          <w:numId w:val="49"/>
        </w:numPr>
      </w:pPr>
      <w:r>
        <w:rPr>
          <w:rFonts w:ascii="Calibri" w:hAnsi="Calibri" w:eastAsia="Calibri"/>
          <w:color w:val="1F2937"/>
        </w:rPr>
        <w:t xml:space="preserve">Chọn </w:t>
      </w:r>
      <w:r>
        <w:rPr>
          <w:rFonts w:ascii="Calibri" w:hAnsi="Calibri" w:eastAsia="Calibri"/>
          <w:b/>
          <w:color w:val="1F2937"/>
        </w:rPr>
        <w:t>Media</w:t>
      </w:r>
      <w:r>
        <w:rPr>
          <w:rFonts w:ascii="Calibri" w:hAnsi="Calibri" w:eastAsia="Calibri"/>
          <w:color w:val="1F2937"/>
        </w:rPr>
        <w:t xml:space="preserve"> nếu có.</w:t>
      </w:r>
    </w:p>
    <w:p>
      <w:pPr>
        <w:numPr>
          <w:ilvl w:val="0"/>
          <w:numId w:val="49"/>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w:t>
      </w:r>
    </w:p>
    <w:p>
      <w:pPr>
        <w:numPr>
          <w:ilvl w:val="0"/>
          <w:numId w:val="49"/>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và chạy.</w:t>
      </w:r>
    </w:p>
    <w:p>
      <w:pPr>
        <w:pStyle w:val="Heading2"/>
      </w:pPr>
      <w:r>
        <w:t>10.2. Đăng lên Fanpage</w:t>
      </w:r>
    </w:p>
    <w:p>
      <w:pPr>
        <w:numPr>
          <w:ilvl w:val="0"/>
          <w:numId w:val="50"/>
        </w:numPr>
      </w:pPr>
      <w:r>
        <w:rPr>
          <w:rFonts w:ascii="Calibri" w:hAnsi="Calibri" w:eastAsia="Calibri"/>
          <w:color w:val="1F2937"/>
        </w:rPr>
        <w:t xml:space="preserve">Điền link Fanpage vào cột </w:t>
      </w:r>
      <w:r>
        <w:rPr>
          <w:rFonts w:ascii="Calibri" w:hAnsi="Calibri" w:eastAsia="Calibri"/>
          <w:b/>
          <w:color w:val="1F2937"/>
        </w:rPr>
        <w:t>Link Fanpage</w:t>
      </w:r>
      <w:r>
        <w:rPr>
          <w:rFonts w:ascii="Calibri" w:hAnsi="Calibri" w:eastAsia="Calibri"/>
          <w:color w:val="1F2937"/>
        </w:rPr>
        <w:t>.</w:t>
      </w:r>
    </w:p>
    <w:p>
      <w:pPr>
        <w:numPr>
          <w:ilvl w:val="0"/>
          <w:numId w:val="50"/>
        </w:numPr>
      </w:pPr>
      <w:r>
        <w:rPr>
          <w:rFonts w:ascii="Calibri" w:hAnsi="Calibri" w:eastAsia="Calibri"/>
          <w:color w:val="1F2937"/>
        </w:rPr>
        <w:t>Nhập nội dung và media.</w:t>
      </w:r>
    </w:p>
    <w:p>
      <w:pPr>
        <w:numPr>
          <w:ilvl w:val="0"/>
          <w:numId w:val="50"/>
        </w:numPr>
      </w:pPr>
      <w:r>
        <w:rPr>
          <w:rFonts w:ascii="Calibri" w:hAnsi="Calibri" w:eastAsia="Calibri"/>
          <w:color w:val="1F2937"/>
        </w:rPr>
        <w:t>Gán đúng profile có quyền đăng trên Fanpage.</w:t>
      </w:r>
    </w:p>
    <w:p>
      <w:pPr>
        <w:numPr>
          <w:ilvl w:val="0"/>
          <w:numId w:val="50"/>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 xml:space="preserve"> và chạy.</w:t>
      </w:r>
    </w:p>
    <w:p>
      <w:pPr>
        <w:pStyle w:val="Heading2"/>
      </w:pPr>
      <w:r>
        <w:t>10.3. Đăng vào Group</w:t>
      </w:r>
    </w:p>
    <w:p>
      <w:r>
        <w:rPr>
          <w:rFonts w:ascii="Calibri" w:hAnsi="Calibri" w:eastAsia="Calibri"/>
          <w:color w:val="1F2937"/>
        </w:rPr>
        <w:t xml:space="preserve">Nếu chưa có cột </w:t>
      </w:r>
      <w:r>
        <w:rPr>
          <w:rFonts w:ascii="Calibri" w:hAnsi="Calibri" w:eastAsia="Calibri"/>
          <w:b/>
          <w:color w:val="1F2937"/>
        </w:rPr>
        <w:t>Post_group</w:t>
      </w:r>
      <w:r>
        <w:rPr>
          <w:rFonts w:ascii="Calibri" w:hAnsi="Calibri" w:eastAsia="Calibri"/>
          <w:color w:val="1F2937"/>
        </w:rPr>
        <w:t>:</w:t>
      </w:r>
    </w:p>
    <w:p>
      <w:pPr>
        <w:numPr>
          <w:ilvl w:val="0"/>
          <w:numId w:val="51"/>
        </w:numPr>
      </w:pPr>
      <w:r>
        <w:rPr>
          <w:rFonts w:ascii="Calibri" w:hAnsi="Calibri" w:eastAsia="Calibri"/>
          <w:color w:val="1F2937"/>
        </w:rPr>
        <w:t xml:space="preserve">Bấm </w:t>
      </w:r>
      <w:r>
        <w:rPr>
          <w:rFonts w:ascii="Calibri" w:hAnsi="Calibri" w:eastAsia="Calibri"/>
          <w:b/>
          <w:color w:val="1F2937"/>
        </w:rPr>
        <w:t>+ Cột</w:t>
      </w:r>
      <w:r>
        <w:rPr>
          <w:rFonts w:ascii="Calibri" w:hAnsi="Calibri" w:eastAsia="Calibri"/>
          <w:color w:val="1F2937"/>
        </w:rPr>
        <w:t>.</w:t>
      </w:r>
    </w:p>
    <w:p>
      <w:pPr>
        <w:numPr>
          <w:ilvl w:val="0"/>
          <w:numId w:val="51"/>
        </w:numPr>
      </w:pPr>
      <w:r>
        <w:rPr>
          <w:rFonts w:ascii="Calibri" w:hAnsi="Calibri" w:eastAsia="Calibri"/>
          <w:color w:val="1F2937"/>
        </w:rPr>
        <w:t xml:space="preserve">Chọn </w:t>
      </w:r>
      <w:r>
        <w:rPr>
          <w:rFonts w:ascii="Calibri" w:hAnsi="Calibri" w:eastAsia="Calibri"/>
          <w:b/>
          <w:color w:val="1F2937"/>
        </w:rPr>
        <w:t>Facebook Group</w:t>
      </w:r>
      <w:r>
        <w:rPr>
          <w:rFonts w:ascii="Calibri" w:hAnsi="Calibri" w:eastAsia="Calibri"/>
          <w:color w:val="1F2937"/>
        </w:rPr>
        <w:t>.</w:t>
      </w:r>
    </w:p>
    <w:p>
      <w:pPr>
        <w:numPr>
          <w:ilvl w:val="0"/>
          <w:numId w:val="51"/>
        </w:numPr>
      </w:pPr>
      <w:r>
        <w:rPr>
          <w:rFonts w:ascii="Calibri" w:hAnsi="Calibri" w:eastAsia="Calibri"/>
          <w:color w:val="1F2937"/>
        </w:rPr>
        <w:t xml:space="preserve">Bấm </w:t>
      </w:r>
      <w:r>
        <w:rPr>
          <w:rFonts w:ascii="Calibri" w:hAnsi="Calibri" w:eastAsia="Calibri"/>
          <w:b/>
          <w:color w:val="1F2937"/>
        </w:rPr>
        <w:t>Thêm cột</w:t>
      </w:r>
      <w:r>
        <w:rPr>
          <w:rFonts w:ascii="Calibri" w:hAnsi="Calibri" w:eastAsia="Calibri"/>
          <w:color w:val="1F2937"/>
        </w:rPr>
        <w:t>.</w:t>
      </w:r>
    </w:p>
    <w:p>
      <w:r>
        <w:rPr>
          <w:rFonts w:ascii="Calibri" w:hAnsi="Calibri" w:eastAsia="Calibri"/>
          <w:color w:val="1F2937"/>
        </w:rPr>
        <w:t>Sau đó:</w:t>
      </w:r>
    </w:p>
    <w:p>
      <w:pPr>
        <w:numPr>
          <w:ilvl w:val="0"/>
          <w:numId w:val="52"/>
        </w:numPr>
      </w:pPr>
      <w:r>
        <w:rPr>
          <w:rFonts w:ascii="Calibri" w:hAnsi="Calibri" w:eastAsia="Calibri"/>
          <w:color w:val="1F2937"/>
        </w:rPr>
        <w:t xml:space="preserve">Dán link Group vào </w:t>
      </w:r>
      <w:r>
        <w:rPr>
          <w:rFonts w:ascii="Calibri" w:hAnsi="Calibri" w:eastAsia="Calibri"/>
          <w:b/>
          <w:color w:val="1F2937"/>
        </w:rPr>
        <w:t>Post_group</w:t>
      </w:r>
      <w:r>
        <w:rPr>
          <w:rFonts w:ascii="Calibri" w:hAnsi="Calibri" w:eastAsia="Calibri"/>
          <w:color w:val="1F2937"/>
        </w:rPr>
        <w:t>.</w:t>
      </w:r>
    </w:p>
    <w:p>
      <w:pPr>
        <w:numPr>
          <w:ilvl w:val="0"/>
          <w:numId w:val="52"/>
        </w:numPr>
      </w:pPr>
      <w:r>
        <w:rPr>
          <w:rFonts w:ascii="Calibri" w:hAnsi="Calibri" w:eastAsia="Calibri"/>
          <w:color w:val="1F2937"/>
        </w:rPr>
        <w:t xml:space="preserve">Nếu đăng bằng trang cá nhân, để trống </w:t>
      </w:r>
      <w:r>
        <w:rPr>
          <w:rFonts w:ascii="Calibri" w:hAnsi="Calibri" w:eastAsia="Calibri"/>
          <w:b/>
          <w:color w:val="1F2937"/>
        </w:rPr>
        <w:t>Link Fanpage</w:t>
      </w:r>
      <w:r>
        <w:rPr>
          <w:rFonts w:ascii="Calibri" w:hAnsi="Calibri" w:eastAsia="Calibri"/>
          <w:color w:val="1F2937"/>
        </w:rPr>
        <w:t>.</w:t>
      </w:r>
    </w:p>
    <w:p>
      <w:pPr>
        <w:numPr>
          <w:ilvl w:val="0"/>
          <w:numId w:val="52"/>
        </w:numPr>
      </w:pPr>
      <w:r>
        <w:rPr>
          <w:rFonts w:ascii="Calibri" w:hAnsi="Calibri" w:eastAsia="Calibri"/>
          <w:color w:val="1F2937"/>
        </w:rPr>
        <w:t xml:space="preserve">Nếu đăng bằng Fanpage, điền thêm </w:t>
      </w:r>
      <w:r>
        <w:rPr>
          <w:rFonts w:ascii="Calibri" w:hAnsi="Calibri" w:eastAsia="Calibri"/>
          <w:b/>
          <w:color w:val="1F2937"/>
        </w:rPr>
        <w:t>Link Fanpage</w:t>
      </w:r>
      <w:r>
        <w:rPr>
          <w:rFonts w:ascii="Calibri" w:hAnsi="Calibri" w:eastAsia="Calibri"/>
          <w:color w:val="1F2937"/>
        </w:rPr>
        <w:t>.</w:t>
      </w:r>
    </w:p>
    <w:p>
      <w:pPr>
        <w:numPr>
          <w:ilvl w:val="0"/>
          <w:numId w:val="52"/>
        </w:numPr>
      </w:pPr>
      <w:r>
        <w:rPr>
          <w:rFonts w:ascii="Calibri" w:hAnsi="Calibri" w:eastAsia="Calibri"/>
          <w:color w:val="1F2937"/>
        </w:rPr>
        <w:t>Nhập nội dung, media và chạy như bình thường.</w:t>
      </w:r>
    </w:p>
    <w:p>
      <w:pPr>
        <w:pStyle w:val="Heading2"/>
      </w:pPr>
      <w:r>
        <w:t>10.4. Thêm nhãn AI</w:t>
      </w:r>
    </w:p>
    <w:p>
      <w:pPr>
        <w:numPr>
          <w:ilvl w:val="0"/>
          <w:numId w:val="53"/>
        </w:numPr>
      </w:pPr>
      <w:r>
        <w:rPr>
          <w:rFonts w:ascii="Calibri" w:hAnsi="Calibri" w:eastAsia="Calibri"/>
          <w:color w:val="1F2937"/>
        </w:rPr>
        <w:t xml:space="preserve">Vào tab </w:t>
      </w:r>
      <w:r>
        <w:rPr>
          <w:rFonts w:ascii="Calibri" w:hAnsi="Calibri" w:eastAsia="Calibri"/>
          <w:b/>
          <w:color w:val="1F2937"/>
        </w:rPr>
        <w:t>Cấu hình</w:t>
      </w:r>
      <w:r>
        <w:rPr>
          <w:rFonts w:ascii="Calibri" w:hAnsi="Calibri" w:eastAsia="Calibri"/>
          <w:color w:val="1F2937"/>
        </w:rPr>
        <w:t xml:space="preserve"> của Facebook.</w:t>
      </w:r>
    </w:p>
    <w:p>
      <w:pPr>
        <w:numPr>
          <w:ilvl w:val="0"/>
          <w:numId w:val="53"/>
        </w:numPr>
      </w:pPr>
      <w:r>
        <w:rPr>
          <w:rFonts w:ascii="Calibri" w:hAnsi="Calibri" w:eastAsia="Calibri"/>
          <w:color w:val="1F2937"/>
        </w:rPr>
        <w:t xml:space="preserve">Bật </w:t>
      </w:r>
      <w:r>
        <w:rPr>
          <w:rFonts w:ascii="Calibri" w:hAnsi="Calibri" w:eastAsia="Calibri"/>
          <w:b/>
          <w:color w:val="1F2937"/>
        </w:rPr>
        <w:t>Thêm nhãn AI</w:t>
      </w:r>
      <w:r>
        <w:rPr>
          <w:rFonts w:ascii="Calibri" w:hAnsi="Calibri" w:eastAsia="Calibri"/>
          <w:color w:val="1F2937"/>
        </w:rPr>
        <w:t>.</w:t>
      </w:r>
    </w:p>
    <w:p>
      <w:pPr>
        <w:numPr>
          <w:ilvl w:val="0"/>
          <w:numId w:val="53"/>
        </w:numPr>
      </w:pPr>
      <w:r>
        <w:rPr>
          <w:rFonts w:ascii="Calibri" w:hAnsi="Calibri" w:eastAsia="Calibri"/>
          <w:color w:val="1F2937"/>
        </w:rPr>
        <w:t xml:space="preserve">Bấm </w:t>
      </w:r>
      <w:r>
        <w:rPr>
          <w:rFonts w:ascii="Calibri" w:hAnsi="Calibri" w:eastAsia="Calibri"/>
          <w:b/>
          <w:color w:val="1F2937"/>
        </w:rPr>
        <w:t>Lưu cấu hình</w:t>
      </w:r>
      <w:r>
        <w:rPr>
          <w:rFonts w:ascii="Calibri" w:hAnsi="Calibri" w:eastAsia="Calibri"/>
          <w:color w:val="1F2937"/>
        </w:rPr>
        <w:t>.</w:t>
      </w:r>
    </w:p>
    <w:p>
      <w:r>
        <w:rPr>
          <w:rFonts w:ascii="Calibri" w:hAnsi="Calibri" w:eastAsia="Calibri"/>
          <w:color w:val="1F2937"/>
        </w:rPr>
        <w:t>Khi đăng media, tool sẽ bật nhãn nội dung do AI tạo. Nếu tắt lựa chọn này, luồng đăng giữ nguyên như trước.</w:t>
      </w:r>
    </w:p>
    <w:p>
      <w:pPr>
        <w:pStyle w:val="Heading2"/>
      </w:pPr>
      <w:r>
        <w:t>10.5. Bình luận Facebook</w:t>
      </w:r>
    </w:p>
    <w:p>
      <w:r>
        <w:rPr>
          <w:rFonts w:ascii="Calibri" w:hAnsi="Calibri" w:eastAsia="Calibri"/>
          <w:color w:val="1F2937"/>
        </w:rPr>
        <w:t>Facebook hỗ trợ:</w:t>
      </w:r>
    </w:p>
    <w:p>
      <w:pPr>
        <w:numPr>
          <w:ilvl w:val="0"/>
          <w:numId w:val="54"/>
        </w:numPr>
      </w:pPr>
      <w:r>
        <w:rPr>
          <w:rFonts w:ascii="Calibri" w:hAnsi="Calibri" w:eastAsia="Calibri"/>
          <w:color w:val="1F2937"/>
        </w:rPr>
        <w:t>Bình luận chữ.</w:t>
      </w:r>
    </w:p>
    <w:p>
      <w:pPr>
        <w:numPr>
          <w:ilvl w:val="0"/>
          <w:numId w:val="54"/>
        </w:numPr>
      </w:pPr>
      <w:r>
        <w:rPr>
          <w:rFonts w:ascii="Calibri" w:hAnsi="Calibri" w:eastAsia="Calibri"/>
          <w:color w:val="1F2937"/>
        </w:rPr>
        <w:t>Bình luận hình hoặc video.</w:t>
      </w:r>
    </w:p>
    <w:p>
      <w:pPr>
        <w:numPr>
          <w:ilvl w:val="0"/>
          <w:numId w:val="54"/>
        </w:numPr>
      </w:pPr>
      <w:r>
        <w:rPr>
          <w:rFonts w:ascii="Calibri" w:hAnsi="Calibri" w:eastAsia="Calibri"/>
          <w:color w:val="1F2937"/>
        </w:rPr>
        <w:t>Bình luận vừa có chữ vừa có media.</w:t>
      </w:r>
    </w:p>
    <w:p>
      <w:pPr>
        <w:numPr>
          <w:ilvl w:val="0"/>
          <w:numId w:val="54"/>
        </w:numPr>
      </w:pPr>
      <w:r>
        <w:rPr>
          <w:rFonts w:ascii="Calibri" w:hAnsi="Calibri" w:eastAsia="Calibri"/>
          <w:color w:val="1F2937"/>
        </w:rPr>
        <w:t>Nhiều bình luận liên tiếp trên một bài.</w:t>
      </w:r>
    </w:p>
    <w:p>
      <w:pPr>
        <w:numPr>
          <w:ilvl w:val="0"/>
          <w:numId w:val="54"/>
        </w:numPr>
      </w:pPr>
      <w:r>
        <w:rPr>
          <w:rFonts w:ascii="Calibri" w:hAnsi="Calibri" w:eastAsia="Calibri"/>
          <w:color w:val="1F2937"/>
        </w:rPr>
        <w:t>Nội dung chứa link.</w:t>
      </w:r>
    </w:p>
    <w:p>
      <w:r>
        <w:rPr>
          <w:rFonts w:ascii="Calibri" w:hAnsi="Calibri" w:eastAsia="Calibri"/>
          <w:color w:val="1F2937"/>
        </w:rPr>
        <w:t>Để link trong bình luận hiển thị đúng:</w:t>
      </w:r>
    </w:p>
    <w:p>
      <w:pPr>
        <w:numPr>
          <w:ilvl w:val="0"/>
          <w:numId w:val="55"/>
        </w:numPr>
      </w:pPr>
      <w:r>
        <w:rPr>
          <w:rFonts w:ascii="Calibri" w:hAnsi="Calibri" w:eastAsia="Calibri"/>
          <w:color w:val="1F2937"/>
        </w:rPr>
        <w:t>Dán đầy đủ link vào cột Bình luận.</w:t>
      </w:r>
    </w:p>
    <w:p>
      <w:pPr>
        <w:numPr>
          <w:ilvl w:val="0"/>
          <w:numId w:val="55"/>
        </w:numPr>
      </w:pPr>
      <w:r>
        <w:rPr>
          <w:rFonts w:ascii="Calibri" w:hAnsi="Calibri" w:eastAsia="Calibri"/>
          <w:color w:val="1F2937"/>
        </w:rPr>
        <w:t>Không chèn ký tự lạ vào giữa link.</w:t>
      </w:r>
    </w:p>
    <w:p>
      <w:pPr>
        <w:numPr>
          <w:ilvl w:val="0"/>
          <w:numId w:val="55"/>
        </w:numPr>
      </w:pPr>
      <w:r>
        <w:rPr>
          <w:rFonts w:ascii="Calibri" w:hAnsi="Calibri" w:eastAsia="Calibri"/>
          <w:color w:val="1F2937"/>
        </w:rPr>
        <w:t>Để tool hoàn tất gửi bình luận; không đóng trình duyệt khi đang chạy.</w:t>
      </w:r>
    </w:p>
    <w:p>
      <w:r>
        <w:rPr>
          <w:rFonts w:ascii="Calibri" w:hAnsi="Calibri" w:eastAsia="Calibri"/>
          <w:color w:val="1F2937"/>
        </w:rPr>
        <w:t>Tool sẽ chờ Facebook nhận diện link rồi mới bấm gửi.</w:t>
      </w:r>
    </w:p>
    <w:p>
      <w:pPr>
        <w:pStyle w:val="Heading2"/>
      </w:pPr>
      <w:r>
        <w:t>10.6. Kết quả</w:t>
      </w:r>
    </w:p>
    <w:p>
      <w:r>
        <w:rPr>
          <w:rFonts w:ascii="Calibri" w:hAnsi="Calibri" w:eastAsia="Calibri"/>
          <w:color w:val="1F2937"/>
        </w:rPr>
        <w:t>Khi thành công, tool cập nhật:</w:t>
      </w:r>
    </w:p>
    <w:p>
      <w:pPr>
        <w:numPr>
          <w:ilvl w:val="0"/>
          <w:numId w:val="56"/>
        </w:numPr>
      </w:pPr>
      <w:r>
        <w:rPr>
          <w:rFonts w:ascii="Calibri" w:hAnsi="Calibri" w:eastAsia="Calibri"/>
          <w:color w:val="1F2937"/>
        </w:rPr>
        <w:t xml:space="preserve">Trạng thái </w:t>
      </w:r>
      <w:r>
        <w:rPr>
          <w:rFonts w:ascii="Calibri" w:hAnsi="Calibri" w:eastAsia="Calibri"/>
          <w:b/>
          <w:color w:val="1F2937"/>
        </w:rPr>
        <w:t>Thành công</w:t>
      </w:r>
      <w:r>
        <w:rPr>
          <w:rFonts w:ascii="Calibri" w:hAnsi="Calibri" w:eastAsia="Calibri"/>
          <w:color w:val="1F2937"/>
        </w:rPr>
        <w:t>.</w:t>
      </w:r>
    </w:p>
    <w:p>
      <w:pPr>
        <w:numPr>
          <w:ilvl w:val="0"/>
          <w:numId w:val="56"/>
        </w:numPr>
      </w:pPr>
      <w:r>
        <w:rPr>
          <w:rFonts w:ascii="Calibri" w:hAnsi="Calibri" w:eastAsia="Calibri"/>
          <w:color w:val="1F2937"/>
        </w:rPr>
        <w:t>Link bài hoặc link Reel.</w:t>
      </w:r>
    </w:p>
    <w:p>
      <w:pPr>
        <w:numPr>
          <w:ilvl w:val="0"/>
          <w:numId w:val="56"/>
        </w:numPr>
      </w:pPr>
      <w:r>
        <w:rPr>
          <w:rFonts w:ascii="Calibri" w:hAnsi="Calibri" w:eastAsia="Calibri"/>
          <w:color w:val="1F2937"/>
        </w:rPr>
        <w:t>Thời gian đăng.</w:t>
      </w:r>
    </w:p>
    <w:p>
      <w:pPr>
        <w:numPr>
          <w:ilvl w:val="0"/>
          <w:numId w:val="56"/>
        </w:numPr>
      </w:pPr>
      <w:r>
        <w:rPr>
          <w:rFonts w:ascii="Calibri" w:hAnsi="Calibri" w:eastAsia="Calibri"/>
          <w:color w:val="1F2937"/>
        </w:rPr>
        <w:t>Thời gian và trạng thái từng bình luận.</w:t>
      </w:r>
    </w:p>
    <w:p>
      <w:r>
        <w:rPr>
          <w:rFonts w:ascii="Calibri" w:hAnsi="Calibri" w:eastAsia="Calibri"/>
          <w:color w:val="1F2937"/>
        </w:rPr>
        <w:t>Video Facebook thường trả về link Reel.</w:t>
      </w:r>
    </w:p>
    <w:p>
      <w:pPr>
        <w:pStyle w:val="Heading1"/>
      </w:pPr>
      <w:r>
        <w:t>11. Đăng video TikTok</w:t>
      </w:r>
    </w:p>
    <w:p>
      <w:pPr>
        <w:keepLines/>
        <w:spacing w:before="80" w:after="60"/>
        <w:jc w:val="center"/>
      </w:pPr>
      <w:r>
        <w:drawing>
          <wp:inline xmlns:a="http://schemas.openxmlformats.org/drawingml/2006/main" xmlns:pic="http://schemas.openxmlformats.org/drawingml/2006/picture">
            <wp:extent cx="5943600" cy="2754181"/>
            <wp:docPr id="18" name="Picture 18" descr="Bảng dữ liệu TikTok" title="Bảng dữ liệu TikTok"/>
            <wp:cNvGraphicFramePr>
              <a:graphicFrameLocks noChangeAspect="1"/>
            </wp:cNvGraphicFramePr>
            <a:graphic>
              <a:graphicData uri="http://schemas.openxmlformats.org/drawingml/2006/picture">
                <pic:pic>
                  <pic:nvPicPr>
                    <pic:cNvPr id="0" name="15-bang-du-lieu-tiktok.png"/>
                    <pic:cNvPicPr/>
                  </pic:nvPicPr>
                  <pic:blipFill>
                    <a:blip r:embed="rId27"/>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Bảng dữ liệu TikTok</w:t>
      </w:r>
    </w:p>
    <w:p>
      <w:pPr>
        <w:pStyle w:val="Heading2"/>
      </w:pPr>
      <w:r>
        <w:t>Dữ liệu cần nhập</w:t>
      </w:r>
    </w:p>
    <w:p>
      <w:pPr>
        <w:numPr>
          <w:ilvl w:val="0"/>
          <w:numId w:val="57"/>
        </w:numPr>
      </w:pPr>
      <w:r>
        <w:rPr>
          <w:rFonts w:ascii="Calibri" w:hAnsi="Calibri" w:eastAsia="Calibri"/>
          <w:b/>
          <w:color w:val="1F2937"/>
        </w:rPr>
        <w:t>Tên Profile</w:t>
      </w:r>
      <w:r>
        <w:rPr>
          <w:rFonts w:ascii="Calibri" w:hAnsi="Calibri" w:eastAsia="Calibri"/>
          <w:color w:val="1F2937"/>
        </w:rPr>
        <w:t>: profile TikTok đã đăng nhập.</w:t>
      </w:r>
    </w:p>
    <w:p>
      <w:pPr>
        <w:numPr>
          <w:ilvl w:val="0"/>
          <w:numId w:val="57"/>
        </w:numPr>
      </w:pPr>
      <w:r>
        <w:rPr>
          <w:rFonts w:ascii="Calibri" w:hAnsi="Calibri" w:eastAsia="Calibri"/>
          <w:b/>
          <w:color w:val="1F2937"/>
        </w:rPr>
        <w:t>Nội dung</w:t>
      </w:r>
      <w:r>
        <w:rPr>
          <w:rFonts w:ascii="Calibri" w:hAnsi="Calibri" w:eastAsia="Calibri"/>
          <w:color w:val="1F2937"/>
        </w:rPr>
        <w:t>: mô tả video.</w:t>
      </w:r>
    </w:p>
    <w:p>
      <w:pPr>
        <w:numPr>
          <w:ilvl w:val="0"/>
          <w:numId w:val="57"/>
        </w:numPr>
      </w:pPr>
      <w:r>
        <w:rPr>
          <w:rFonts w:ascii="Calibri" w:hAnsi="Calibri" w:eastAsia="Calibri"/>
          <w:b/>
          <w:color w:val="1F2937"/>
        </w:rPr>
        <w:t>Media</w:t>
      </w:r>
      <w:r>
        <w:rPr>
          <w:rFonts w:ascii="Calibri" w:hAnsi="Calibri" w:eastAsia="Calibri"/>
          <w:color w:val="1F2937"/>
        </w:rPr>
        <w:t>: một video cho mỗi hàng.</w:t>
      </w:r>
    </w:p>
    <w:p>
      <w:pPr>
        <w:numPr>
          <w:ilvl w:val="0"/>
          <w:numId w:val="57"/>
        </w:numPr>
      </w:pPr>
      <w:r>
        <w:rPr>
          <w:rFonts w:ascii="Calibri" w:hAnsi="Calibri" w:eastAsia="Calibri"/>
          <w:b/>
          <w:color w:val="1F2937"/>
        </w:rPr>
        <w:t>ID Sản phẩm</w:t>
      </w:r>
      <w:r>
        <w:rPr>
          <w:rFonts w:ascii="Calibri" w:hAnsi="Calibri" w:eastAsia="Calibri"/>
          <w:color w:val="1F2937"/>
        </w:rPr>
        <w:t>: không bắt buộc.</w:t>
      </w:r>
    </w:p>
    <w:p>
      <w:pPr>
        <w:pStyle w:val="Heading2"/>
      </w:pPr>
      <w:r>
        <w:t>Cách đăng</w:t>
      </w:r>
    </w:p>
    <w:p>
      <w:pPr>
        <w:numPr>
          <w:ilvl w:val="0"/>
          <w:numId w:val="58"/>
        </w:numPr>
      </w:pPr>
      <w:r>
        <w:rPr>
          <w:rFonts w:ascii="Calibri" w:hAnsi="Calibri" w:eastAsia="Calibri"/>
          <w:color w:val="1F2937"/>
        </w:rPr>
        <w:t>Chọn đúng profile.</w:t>
      </w:r>
    </w:p>
    <w:p>
      <w:pPr>
        <w:numPr>
          <w:ilvl w:val="0"/>
          <w:numId w:val="58"/>
        </w:numPr>
      </w:pPr>
      <w:r>
        <w:rPr>
          <w:rFonts w:ascii="Calibri" w:hAnsi="Calibri" w:eastAsia="Calibri"/>
          <w:color w:val="1F2937"/>
        </w:rPr>
        <w:t>Nhập mô tả video.</w:t>
      </w:r>
    </w:p>
    <w:p>
      <w:pPr>
        <w:numPr>
          <w:ilvl w:val="0"/>
          <w:numId w:val="58"/>
        </w:numPr>
      </w:pPr>
      <w:r>
        <w:rPr>
          <w:rFonts w:ascii="Calibri" w:hAnsi="Calibri" w:eastAsia="Calibri"/>
          <w:color w:val="1F2937"/>
        </w:rPr>
        <w:t>Chọn một video trong cột Media.</w:t>
      </w:r>
    </w:p>
    <w:p>
      <w:pPr>
        <w:numPr>
          <w:ilvl w:val="0"/>
          <w:numId w:val="58"/>
        </w:numPr>
      </w:pPr>
      <w:r>
        <w:rPr>
          <w:rFonts w:ascii="Calibri" w:hAnsi="Calibri" w:eastAsia="Calibri"/>
          <w:color w:val="1F2937"/>
        </w:rPr>
        <w:t>Nếu không gắn sản phẩm, để trống ID Sản phẩm.</w:t>
      </w:r>
    </w:p>
    <w:p>
      <w:pPr>
        <w:numPr>
          <w:ilvl w:val="0"/>
          <w:numId w:val="58"/>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w:t>
      </w:r>
    </w:p>
    <w:p>
      <w:pPr>
        <w:numPr>
          <w:ilvl w:val="0"/>
          <w:numId w:val="58"/>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và chạy.</w:t>
      </w:r>
    </w:p>
    <w:p>
      <w:pPr>
        <w:pStyle w:val="Heading2"/>
      </w:pPr>
      <w:r>
        <w:t>Gắn một hoặc nhiều sản phẩm</w:t>
      </w:r>
    </w:p>
    <w:p>
      <w:pPr>
        <w:numPr>
          <w:ilvl w:val="0"/>
          <w:numId w:val="59"/>
        </w:numPr>
      </w:pPr>
      <w:r>
        <w:rPr>
          <w:rFonts w:ascii="Calibri" w:hAnsi="Calibri" w:eastAsia="Calibri"/>
          <w:color w:val="1F2937"/>
        </w:rPr>
        <w:t>Một sản phẩm: nhập một ID.</w:t>
      </w:r>
    </w:p>
    <w:p>
      <w:pPr>
        <w:numPr>
          <w:ilvl w:val="0"/>
          <w:numId w:val="59"/>
        </w:numPr>
      </w:pPr>
      <w:r>
        <w:rPr>
          <w:rFonts w:ascii="Calibri" w:hAnsi="Calibri" w:eastAsia="Calibri"/>
          <w:color w:val="1F2937"/>
        </w:rPr>
        <w:t>Nhiều sản phẩm: nhập các ID và ngăn cách bằng dấu phẩy.</w:t>
      </w:r>
    </w:p>
    <w:p>
      <w:r>
        <w:rPr>
          <w:rFonts w:ascii="Calibri" w:hAnsi="Calibri" w:eastAsia="Calibri"/>
          <w:color w:val="1F2937"/>
        </w:rPr>
        <w:t xml:space="preserve">Ví dụ: </w:t>
      </w:r>
      <w:r>
        <w:rPr>
          <w:rFonts w:ascii="Consolas" w:hAnsi="Consolas" w:eastAsia="Consolas"/>
          <w:color w:val="1F4D78"/>
          <w:sz w:val="19"/>
        </w:rPr>
        <w:t>1731727967401379235, 1731727967401379000</w:t>
      </w:r>
    </w:p>
    <w:p>
      <w:r>
        <w:rPr>
          <w:rFonts w:ascii="Calibri" w:hAnsi="Calibri" w:eastAsia="Calibri"/>
          <w:color w:val="1F2937"/>
        </w:rPr>
        <w:t>Tool tìm từng sản phẩm theo thứ tự. Sản phẩm đúng ID và còn khả dụng sẽ được thêm. Sản phẩm không khả dụng hoặc hết hàng sẽ được bỏ qua để tiếp tục ID kế tiếp.</w:t>
      </w:r>
    </w:p>
    <w:p>
      <w:pPr>
        <w:spacing w:before="80" w:after="160"/>
        <w:ind w:left="173" w:right="72"/>
        <w:shd w:val="clear" w:fill="FFF3E8"/>
        <w:pBdr>
          <w:left w:val="single" w:sz="20" w:space="8" w:color="F15A24"/>
        </w:pBdr>
      </w:pPr>
      <w:r>
        <w:rPr>
          <w:rFonts w:ascii="Calibri" w:hAnsi="Calibri" w:eastAsia="Calibri"/>
          <w:color w:val="1F2937"/>
        </w:rPr>
        <w:t>Không có ID sản phẩm thì TikTok vẫn đăng video bình thường. Mỗi hàng TikTok chỉ dùng một video.</w:t>
      </w:r>
    </w:p>
    <w:p>
      <w:pPr>
        <w:keepLines/>
        <w:spacing w:before="80" w:after="60"/>
        <w:jc w:val="center"/>
      </w:pPr>
      <w:r>
        <w:drawing>
          <wp:inline xmlns:a="http://schemas.openxmlformats.org/drawingml/2006/main" xmlns:pic="http://schemas.openxmlformats.org/drawingml/2006/picture">
            <wp:extent cx="5943600" cy="2754181"/>
            <wp:docPr id="19" name="Picture 19" descr="Cấu hình TikTok" title="Cấu hình TikTok"/>
            <wp:cNvGraphicFramePr>
              <a:graphicFrameLocks noChangeAspect="1"/>
            </wp:cNvGraphicFramePr>
            <a:graphic>
              <a:graphicData uri="http://schemas.openxmlformats.org/drawingml/2006/picture">
                <pic:pic>
                  <pic:nvPicPr>
                    <pic:cNvPr id="0" name="16-cau-hinh-tiktok.png"/>
                    <pic:cNvPicPr/>
                  </pic:nvPicPr>
                  <pic:blipFill>
                    <a:blip r:embed="rId28"/>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Cấu hình TikTok</w:t>
      </w:r>
    </w:p>
    <w:p>
      <w:r>
        <w:rPr>
          <w:rFonts w:ascii="Calibri" w:hAnsi="Calibri" w:eastAsia="Calibri"/>
          <w:color w:val="1F2937"/>
        </w:rPr>
        <w:t>Khi TikTok báo nội dung có thể bị hạn chế hoặc không cho đăng, tool ghi trạng thái lỗi và đưa lý do vào cột Link Post để người dùng dễ kiểm tra.</w:t>
      </w:r>
    </w:p>
    <w:p>
      <w:pPr>
        <w:pStyle w:val="Heading1"/>
      </w:pPr>
      <w:r>
        <w:t>12. Đăng video YouTube</w:t>
      </w:r>
    </w:p>
    <w:p>
      <w:pPr>
        <w:keepLines/>
        <w:spacing w:before="80" w:after="60"/>
        <w:jc w:val="center"/>
      </w:pPr>
      <w:r>
        <w:drawing>
          <wp:inline xmlns:a="http://schemas.openxmlformats.org/drawingml/2006/main" xmlns:pic="http://schemas.openxmlformats.org/drawingml/2006/picture">
            <wp:extent cx="5943600" cy="2754181"/>
            <wp:docPr id="20" name="Picture 20" descr="Bảng dữ liệu YouTube" title="Bảng dữ liệu YouTube"/>
            <wp:cNvGraphicFramePr>
              <a:graphicFrameLocks noChangeAspect="1"/>
            </wp:cNvGraphicFramePr>
            <a:graphic>
              <a:graphicData uri="http://schemas.openxmlformats.org/drawingml/2006/picture">
                <pic:pic>
                  <pic:nvPicPr>
                    <pic:cNvPr id="0" name="17-bang-du-lieu-youtube.png"/>
                    <pic:cNvPicPr/>
                  </pic:nvPicPr>
                  <pic:blipFill>
                    <a:blip r:embed="rId29"/>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Bảng dữ liệu YouTube</w:t>
      </w:r>
    </w:p>
    <w:p>
      <w:pPr>
        <w:pStyle w:val="Heading2"/>
      </w:pPr>
      <w:r>
        <w:t>Ý nghĩa các cột YouTube</w:t>
      </w:r>
    </w:p>
    <w:p>
      <w:pPr>
        <w:numPr>
          <w:ilvl w:val="0"/>
          <w:numId w:val="60"/>
        </w:numPr>
      </w:pPr>
      <w:r>
        <w:rPr>
          <w:rFonts w:ascii="Calibri" w:hAnsi="Calibri" w:eastAsia="Calibri"/>
          <w:b/>
          <w:color w:val="1F2937"/>
        </w:rPr>
        <w:t>Nội dung</w:t>
      </w:r>
      <w:r>
        <w:rPr>
          <w:rFonts w:ascii="Calibri" w:hAnsi="Calibri" w:eastAsia="Calibri"/>
          <w:color w:val="1F2937"/>
        </w:rPr>
        <w:t>: tiêu đề video.</w:t>
      </w:r>
    </w:p>
    <w:p>
      <w:pPr>
        <w:numPr>
          <w:ilvl w:val="0"/>
          <w:numId w:val="60"/>
        </w:numPr>
      </w:pPr>
      <w:r>
        <w:rPr>
          <w:rFonts w:ascii="Calibri" w:hAnsi="Calibri" w:eastAsia="Calibri"/>
          <w:b/>
          <w:color w:val="1F2937"/>
        </w:rPr>
        <w:t>Media</w:t>
      </w:r>
      <w:r>
        <w:rPr>
          <w:rFonts w:ascii="Calibri" w:hAnsi="Calibri" w:eastAsia="Calibri"/>
          <w:color w:val="1F2937"/>
        </w:rPr>
        <w:t>: file video.</w:t>
      </w:r>
    </w:p>
    <w:p>
      <w:pPr>
        <w:numPr>
          <w:ilvl w:val="0"/>
          <w:numId w:val="60"/>
        </w:numPr>
      </w:pPr>
      <w:r>
        <w:rPr>
          <w:rFonts w:ascii="Calibri" w:hAnsi="Calibri" w:eastAsia="Calibri"/>
          <w:b/>
          <w:color w:val="1F2937"/>
        </w:rPr>
        <w:t>Mô tả video</w:t>
      </w:r>
      <w:r>
        <w:rPr>
          <w:rFonts w:ascii="Calibri" w:hAnsi="Calibri" w:eastAsia="Calibri"/>
          <w:color w:val="1F2937"/>
        </w:rPr>
        <w:t>: phần mô tả bên dưới video.</w:t>
      </w:r>
    </w:p>
    <w:p>
      <w:pPr>
        <w:numPr>
          <w:ilvl w:val="0"/>
          <w:numId w:val="60"/>
        </w:numPr>
      </w:pPr>
      <w:r>
        <w:rPr>
          <w:rFonts w:ascii="Calibri" w:hAnsi="Calibri" w:eastAsia="Calibri"/>
          <w:b/>
          <w:color w:val="1F2937"/>
        </w:rPr>
        <w:t>Tên kênh</w:t>
      </w:r>
      <w:r>
        <w:rPr>
          <w:rFonts w:ascii="Calibri" w:hAnsi="Calibri" w:eastAsia="Calibri"/>
          <w:color w:val="1F2937"/>
        </w:rPr>
        <w:t>: dùng khi một tài khoản quản lý nhiều kênh.</w:t>
      </w:r>
    </w:p>
    <w:p>
      <w:pPr>
        <w:numPr>
          <w:ilvl w:val="0"/>
          <w:numId w:val="60"/>
        </w:numPr>
      </w:pPr>
      <w:r>
        <w:rPr>
          <w:rFonts w:ascii="Calibri" w:hAnsi="Calibri" w:eastAsia="Calibri"/>
          <w:b/>
          <w:color w:val="1F2937"/>
        </w:rPr>
        <w:t>Danh sách phát</w:t>
      </w:r>
      <w:r>
        <w:rPr>
          <w:rFonts w:ascii="Calibri" w:hAnsi="Calibri" w:eastAsia="Calibri"/>
          <w:color w:val="1F2937"/>
        </w:rPr>
        <w:t>: tên playlist cần thêm video.</w:t>
      </w:r>
    </w:p>
    <w:p>
      <w:pPr>
        <w:numPr>
          <w:ilvl w:val="0"/>
          <w:numId w:val="60"/>
        </w:numPr>
      </w:pPr>
      <w:r>
        <w:rPr>
          <w:rFonts w:ascii="Calibri" w:hAnsi="Calibri" w:eastAsia="Calibri"/>
          <w:b/>
          <w:color w:val="1F2937"/>
        </w:rPr>
        <w:t>Trạng thái lưu</w:t>
      </w:r>
      <w:r>
        <w:rPr>
          <w:rFonts w:ascii="Calibri" w:hAnsi="Calibri" w:eastAsia="Calibri"/>
          <w:color w:val="1F2937"/>
        </w:rPr>
        <w:t>: Không công khai, Riêng tư hoặc Công khai.</w:t>
      </w:r>
    </w:p>
    <w:p>
      <w:pPr>
        <w:numPr>
          <w:ilvl w:val="0"/>
          <w:numId w:val="60"/>
        </w:numPr>
      </w:pPr>
      <w:r>
        <w:rPr>
          <w:rFonts w:ascii="Calibri" w:hAnsi="Calibri" w:eastAsia="Calibri"/>
          <w:b/>
          <w:color w:val="1F2937"/>
        </w:rPr>
        <w:t>Hình Thumbnail</w:t>
      </w:r>
      <w:r>
        <w:rPr>
          <w:rFonts w:ascii="Calibri" w:hAnsi="Calibri" w:eastAsia="Calibri"/>
          <w:color w:val="1F2937"/>
        </w:rPr>
        <w:t>: ảnh bìa video.</w:t>
      </w:r>
    </w:p>
    <w:p>
      <w:pPr>
        <w:numPr>
          <w:ilvl w:val="0"/>
          <w:numId w:val="60"/>
        </w:numPr>
      </w:pPr>
      <w:r>
        <w:rPr>
          <w:rFonts w:ascii="Calibri" w:hAnsi="Calibri" w:eastAsia="Calibri"/>
          <w:b/>
          <w:color w:val="1F2937"/>
        </w:rPr>
        <w:t>Từ khóa</w:t>
      </w:r>
      <w:r>
        <w:rPr>
          <w:rFonts w:ascii="Calibri" w:hAnsi="Calibri" w:eastAsia="Calibri"/>
          <w:color w:val="1F2937"/>
        </w:rPr>
        <w:t>: từ khóa của video.</w:t>
      </w:r>
    </w:p>
    <w:p>
      <w:pPr>
        <w:pStyle w:val="Heading2"/>
      </w:pPr>
      <w:r>
        <w:t>Cách đăng</w:t>
      </w:r>
    </w:p>
    <w:p>
      <w:pPr>
        <w:numPr>
          <w:ilvl w:val="0"/>
          <w:numId w:val="61"/>
        </w:numPr>
      </w:pPr>
      <w:r>
        <w:rPr>
          <w:rFonts w:ascii="Calibri" w:hAnsi="Calibri" w:eastAsia="Calibri"/>
          <w:color w:val="1F2937"/>
        </w:rPr>
        <w:t xml:space="preserve">Điền tiêu đề tại cột </w:t>
      </w:r>
      <w:r>
        <w:rPr>
          <w:rFonts w:ascii="Calibri" w:hAnsi="Calibri" w:eastAsia="Calibri"/>
          <w:b/>
          <w:color w:val="1F2937"/>
        </w:rPr>
        <w:t>Nội dung</w:t>
      </w:r>
      <w:r>
        <w:rPr>
          <w:rFonts w:ascii="Calibri" w:hAnsi="Calibri" w:eastAsia="Calibri"/>
          <w:color w:val="1F2937"/>
        </w:rPr>
        <w:t>.</w:t>
      </w:r>
    </w:p>
    <w:p>
      <w:pPr>
        <w:numPr>
          <w:ilvl w:val="0"/>
          <w:numId w:val="61"/>
        </w:numPr>
      </w:pPr>
      <w:r>
        <w:rPr>
          <w:rFonts w:ascii="Calibri" w:hAnsi="Calibri" w:eastAsia="Calibri"/>
          <w:color w:val="1F2937"/>
        </w:rPr>
        <w:t xml:space="preserve">Chọn video tại </w:t>
      </w:r>
      <w:r>
        <w:rPr>
          <w:rFonts w:ascii="Calibri" w:hAnsi="Calibri" w:eastAsia="Calibri"/>
          <w:b/>
          <w:color w:val="1F2937"/>
        </w:rPr>
        <w:t>Media</w:t>
      </w:r>
      <w:r>
        <w:rPr>
          <w:rFonts w:ascii="Calibri" w:hAnsi="Calibri" w:eastAsia="Calibri"/>
          <w:color w:val="1F2937"/>
        </w:rPr>
        <w:t>.</w:t>
      </w:r>
    </w:p>
    <w:p>
      <w:pPr>
        <w:numPr>
          <w:ilvl w:val="0"/>
          <w:numId w:val="61"/>
        </w:numPr>
      </w:pPr>
      <w:r>
        <w:rPr>
          <w:rFonts w:ascii="Calibri" w:hAnsi="Calibri" w:eastAsia="Calibri"/>
          <w:color w:val="1F2937"/>
        </w:rPr>
        <w:t>Điền các cột còn lại nếu cần.</w:t>
      </w:r>
    </w:p>
    <w:p>
      <w:pPr>
        <w:numPr>
          <w:ilvl w:val="0"/>
          <w:numId w:val="61"/>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w:t>
      </w:r>
    </w:p>
    <w:p>
      <w:pPr>
        <w:numPr>
          <w:ilvl w:val="0"/>
          <w:numId w:val="61"/>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và chạy.</w:t>
      </w:r>
    </w:p>
    <w:p>
      <w:pPr>
        <w:keepLines/>
        <w:spacing w:before="80" w:after="60"/>
        <w:jc w:val="center"/>
      </w:pPr>
      <w:r>
        <w:drawing>
          <wp:inline xmlns:a="http://schemas.openxmlformats.org/drawingml/2006/main" xmlns:pic="http://schemas.openxmlformats.org/drawingml/2006/picture">
            <wp:extent cx="5943600" cy="2754181"/>
            <wp:docPr id="21" name="Picture 21" descr="Cấu hình YouTube" title="Cấu hình YouTube"/>
            <wp:cNvGraphicFramePr>
              <a:graphicFrameLocks noChangeAspect="1"/>
            </wp:cNvGraphicFramePr>
            <a:graphic>
              <a:graphicData uri="http://schemas.openxmlformats.org/drawingml/2006/picture">
                <pic:pic>
                  <pic:nvPicPr>
                    <pic:cNvPr id="0" name="18-cau-hinh-youtube.png"/>
                    <pic:cNvPicPr/>
                  </pic:nvPicPr>
                  <pic:blipFill>
                    <a:blip r:embed="rId30"/>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Cấu hình YouTube</w:t>
      </w:r>
    </w:p>
    <w:p>
      <w:pPr>
        <w:pStyle w:val="Heading2"/>
      </w:pPr>
      <w:r>
        <w:t>Lưu ý</w:t>
      </w:r>
    </w:p>
    <w:p>
      <w:pPr>
        <w:numPr>
          <w:ilvl w:val="0"/>
          <w:numId w:val="62"/>
        </w:numPr>
      </w:pPr>
      <w:r>
        <w:rPr>
          <w:rFonts w:ascii="Calibri" w:hAnsi="Calibri" w:eastAsia="Calibri"/>
          <w:color w:val="1F2937"/>
        </w:rPr>
        <w:t>Tiêu đề và video là bắt buộc.</w:t>
      </w:r>
    </w:p>
    <w:p>
      <w:pPr>
        <w:numPr>
          <w:ilvl w:val="0"/>
          <w:numId w:val="62"/>
        </w:numPr>
      </w:pPr>
      <w:r>
        <w:rPr>
          <w:rFonts w:ascii="Calibri" w:hAnsi="Calibri" w:eastAsia="Calibri"/>
          <w:color w:val="1F2937"/>
        </w:rPr>
        <w:t>Tên danh sách phát phải giống tên đang có trên kênh.</w:t>
      </w:r>
    </w:p>
    <w:p>
      <w:pPr>
        <w:numPr>
          <w:ilvl w:val="0"/>
          <w:numId w:val="62"/>
        </w:numPr>
      </w:pPr>
      <w:r>
        <w:rPr>
          <w:rFonts w:ascii="Calibri" w:hAnsi="Calibri" w:eastAsia="Calibri"/>
          <w:color w:val="1F2937"/>
        </w:rPr>
        <w:t xml:space="preserve">Nếu video dài và YouTube vẫn đang kiểm tra, tool có thể chọn </w:t>
      </w:r>
      <w:r>
        <w:rPr>
          <w:rFonts w:ascii="Calibri" w:hAnsi="Calibri" w:eastAsia="Calibri"/>
          <w:b/>
          <w:color w:val="1F2937"/>
        </w:rPr>
        <w:t>Vẫn xuất bản</w:t>
      </w:r>
      <w:r>
        <w:rPr>
          <w:rFonts w:ascii="Calibri" w:hAnsi="Calibri" w:eastAsia="Calibri"/>
          <w:color w:val="1F2937"/>
        </w:rPr>
        <w:t>.</w:t>
      </w:r>
    </w:p>
    <w:p>
      <w:pPr>
        <w:numPr>
          <w:ilvl w:val="0"/>
          <w:numId w:val="62"/>
        </w:numPr>
      </w:pPr>
      <w:r>
        <w:rPr>
          <w:rFonts w:ascii="Calibri" w:hAnsi="Calibri" w:eastAsia="Calibri"/>
          <w:color w:val="1F2937"/>
        </w:rPr>
        <w:t>Nếu chưa lấy được link ngay, hàng vẫn có thể báo thành công và ghi chú link</w:t>
      </w:r>
    </w:p>
    <w:p>
      <w:r>
        <w:rPr>
          <w:rFonts w:ascii="Calibri" w:hAnsi="Calibri" w:eastAsia="Calibri"/>
          <w:color w:val="1F2937"/>
        </w:rPr>
        <w:t>đang chờ cập nhật.</w:t>
      </w:r>
    </w:p>
    <w:p>
      <w:pPr>
        <w:pStyle w:val="Heading1"/>
      </w:pPr>
      <w:r>
        <w:t>13. Đăng bài Threads</w:t>
      </w:r>
    </w:p>
    <w:p>
      <w:pPr>
        <w:keepLines/>
        <w:spacing w:before="80" w:after="60"/>
        <w:jc w:val="center"/>
      </w:pPr>
      <w:r>
        <w:drawing>
          <wp:inline xmlns:a="http://schemas.openxmlformats.org/drawingml/2006/main" xmlns:pic="http://schemas.openxmlformats.org/drawingml/2006/picture">
            <wp:extent cx="5943600" cy="2754181"/>
            <wp:docPr id="22" name="Picture 22" descr="Bảng dữ liệu Threads" title="Bảng dữ liệu Threads"/>
            <wp:cNvGraphicFramePr>
              <a:graphicFrameLocks noChangeAspect="1"/>
            </wp:cNvGraphicFramePr>
            <a:graphic>
              <a:graphicData uri="http://schemas.openxmlformats.org/drawingml/2006/picture">
                <pic:pic>
                  <pic:nvPicPr>
                    <pic:cNvPr id="0" name="19-bang-du-lieu-threads.png"/>
                    <pic:cNvPicPr/>
                  </pic:nvPicPr>
                  <pic:blipFill>
                    <a:blip r:embed="rId31"/>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Bảng dữ liệu Threads</w:t>
      </w:r>
    </w:p>
    <w:p>
      <w:pPr>
        <w:numPr>
          <w:ilvl w:val="0"/>
          <w:numId w:val="63"/>
        </w:numPr>
      </w:pPr>
      <w:r>
        <w:rPr>
          <w:rFonts w:ascii="Calibri" w:hAnsi="Calibri" w:eastAsia="Calibri"/>
          <w:color w:val="1F2937"/>
        </w:rPr>
        <w:t>Chọn profile Threads đã đăng nhập.</w:t>
      </w:r>
    </w:p>
    <w:p>
      <w:pPr>
        <w:numPr>
          <w:ilvl w:val="0"/>
          <w:numId w:val="63"/>
        </w:numPr>
      </w:pPr>
      <w:r>
        <w:rPr>
          <w:rFonts w:ascii="Calibri" w:hAnsi="Calibri" w:eastAsia="Calibri"/>
          <w:color w:val="1F2937"/>
        </w:rPr>
        <w:t>Nhập nội dung, media hoặc cả hai.</w:t>
      </w:r>
    </w:p>
    <w:p>
      <w:pPr>
        <w:numPr>
          <w:ilvl w:val="0"/>
          <w:numId w:val="63"/>
        </w:numPr>
      </w:pPr>
      <w:r>
        <w:rPr>
          <w:rFonts w:ascii="Calibri" w:hAnsi="Calibri" w:eastAsia="Calibri"/>
          <w:color w:val="1F2937"/>
        </w:rPr>
        <w:t>Nếu dùng nhiều media, ngăn cách các đường dẫn bằng dấu phẩy.</w:t>
      </w:r>
    </w:p>
    <w:p>
      <w:pPr>
        <w:numPr>
          <w:ilvl w:val="0"/>
          <w:numId w:val="63"/>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w:t>
      </w:r>
    </w:p>
    <w:p>
      <w:pPr>
        <w:numPr>
          <w:ilvl w:val="0"/>
          <w:numId w:val="63"/>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và chạy.</w:t>
      </w:r>
    </w:p>
    <w:p>
      <w:r>
        <w:rPr>
          <w:rFonts w:ascii="Calibri" w:hAnsi="Calibri" w:eastAsia="Calibri"/>
          <w:color w:val="1F2937"/>
        </w:rPr>
        <w:t>Hàng Threads cần có ít nhất nội dung hoặc media.</w:t>
      </w:r>
    </w:p>
    <w:p>
      <w:pPr>
        <w:pStyle w:val="Heading1"/>
      </w:pPr>
      <w:r>
        <w:t>14. Đăng bài Instagram</w:t>
      </w:r>
    </w:p>
    <w:p>
      <w:pPr>
        <w:keepLines/>
        <w:spacing w:before="80" w:after="60"/>
        <w:jc w:val="center"/>
      </w:pPr>
      <w:r>
        <w:drawing>
          <wp:inline xmlns:a="http://schemas.openxmlformats.org/drawingml/2006/main" xmlns:pic="http://schemas.openxmlformats.org/drawingml/2006/picture">
            <wp:extent cx="5943600" cy="2754181"/>
            <wp:docPr id="23" name="Picture 23" descr="Bảng dữ liệu Instagram" title="Bảng dữ liệu Instagram"/>
            <wp:cNvGraphicFramePr>
              <a:graphicFrameLocks noChangeAspect="1"/>
            </wp:cNvGraphicFramePr>
            <a:graphic>
              <a:graphicData uri="http://schemas.openxmlformats.org/drawingml/2006/picture">
                <pic:pic>
                  <pic:nvPicPr>
                    <pic:cNvPr id="0" name="20-bang-du-lieu-instagram.png"/>
                    <pic:cNvPicPr/>
                  </pic:nvPicPr>
                  <pic:blipFill>
                    <a:blip r:embed="rId32"/>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Bảng dữ liệu Instagram</w:t>
      </w:r>
    </w:p>
    <w:p>
      <w:pPr>
        <w:numPr>
          <w:ilvl w:val="0"/>
          <w:numId w:val="64"/>
        </w:numPr>
      </w:pPr>
      <w:r>
        <w:rPr>
          <w:rFonts w:ascii="Calibri" w:hAnsi="Calibri" w:eastAsia="Calibri"/>
          <w:color w:val="1F2937"/>
        </w:rPr>
        <w:t>Chọn profile Instagram đã đăng nhập.</w:t>
      </w:r>
    </w:p>
    <w:p>
      <w:pPr>
        <w:numPr>
          <w:ilvl w:val="0"/>
          <w:numId w:val="64"/>
        </w:numPr>
      </w:pPr>
      <w:r>
        <w:rPr>
          <w:rFonts w:ascii="Calibri" w:hAnsi="Calibri" w:eastAsia="Calibri"/>
          <w:color w:val="1F2937"/>
        </w:rPr>
        <w:t>Nhập nội dung.</w:t>
      </w:r>
    </w:p>
    <w:p>
      <w:pPr>
        <w:numPr>
          <w:ilvl w:val="0"/>
          <w:numId w:val="64"/>
        </w:numPr>
      </w:pPr>
      <w:r>
        <w:rPr>
          <w:rFonts w:ascii="Calibri" w:hAnsi="Calibri" w:eastAsia="Calibri"/>
          <w:color w:val="1F2937"/>
        </w:rPr>
        <w:t xml:space="preserve">Chọn hình hoặc video tại cột </w:t>
      </w:r>
      <w:r>
        <w:rPr>
          <w:rFonts w:ascii="Calibri" w:hAnsi="Calibri" w:eastAsia="Calibri"/>
          <w:b/>
          <w:color w:val="1F2937"/>
        </w:rPr>
        <w:t>Media</w:t>
      </w:r>
      <w:r>
        <w:rPr>
          <w:rFonts w:ascii="Calibri" w:hAnsi="Calibri" w:eastAsia="Calibri"/>
          <w:color w:val="1F2937"/>
        </w:rPr>
        <w:t>.</w:t>
      </w:r>
    </w:p>
    <w:p>
      <w:pPr>
        <w:numPr>
          <w:ilvl w:val="0"/>
          <w:numId w:val="64"/>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w:t>
      </w:r>
    </w:p>
    <w:p>
      <w:pPr>
        <w:numPr>
          <w:ilvl w:val="0"/>
          <w:numId w:val="64"/>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và chạy.</w:t>
      </w:r>
    </w:p>
    <w:p>
      <w:r>
        <w:rPr>
          <w:rFonts w:ascii="Calibri" w:hAnsi="Calibri" w:eastAsia="Calibri"/>
          <w:color w:val="1F2937"/>
        </w:rPr>
        <w:t>Media là bắt buộc với Instagram. Nếu tài khoản chuyển về trang đăng nhập hoặc xác minh, hãy mở profile và hoàn tất đăng nhập trước khi chạy lại.</w:t>
      </w:r>
    </w:p>
    <w:p>
      <w:pPr>
        <w:pStyle w:val="Heading1"/>
      </w:pPr>
      <w:r>
        <w:t>15. Đăng bài X</w:t>
      </w:r>
    </w:p>
    <w:p>
      <w:pPr>
        <w:keepLines/>
        <w:spacing w:before="80" w:after="60"/>
        <w:jc w:val="center"/>
      </w:pPr>
      <w:r>
        <w:drawing>
          <wp:inline xmlns:a="http://schemas.openxmlformats.org/drawingml/2006/main" xmlns:pic="http://schemas.openxmlformats.org/drawingml/2006/picture">
            <wp:extent cx="5943600" cy="2754181"/>
            <wp:docPr id="24" name="Picture 24" descr="Bảng dữ liệu X" title="Bảng dữ liệu X"/>
            <wp:cNvGraphicFramePr>
              <a:graphicFrameLocks noChangeAspect="1"/>
            </wp:cNvGraphicFramePr>
            <a:graphic>
              <a:graphicData uri="http://schemas.openxmlformats.org/drawingml/2006/picture">
                <pic:pic>
                  <pic:nvPicPr>
                    <pic:cNvPr id="0" name="21-bang-du-lieu-x.png"/>
                    <pic:cNvPicPr/>
                  </pic:nvPicPr>
                  <pic:blipFill>
                    <a:blip r:embed="rId33"/>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Bảng dữ liệu X</w:t>
      </w:r>
    </w:p>
    <w:p>
      <w:pPr>
        <w:numPr>
          <w:ilvl w:val="0"/>
          <w:numId w:val="65"/>
        </w:numPr>
      </w:pPr>
      <w:r>
        <w:rPr>
          <w:rFonts w:ascii="Calibri" w:hAnsi="Calibri" w:eastAsia="Calibri"/>
          <w:color w:val="1F2937"/>
        </w:rPr>
        <w:t>Chọn profile X đã đăng nhập.</w:t>
      </w:r>
    </w:p>
    <w:p>
      <w:pPr>
        <w:numPr>
          <w:ilvl w:val="0"/>
          <w:numId w:val="65"/>
        </w:numPr>
      </w:pPr>
      <w:r>
        <w:rPr>
          <w:rFonts w:ascii="Calibri" w:hAnsi="Calibri" w:eastAsia="Calibri"/>
          <w:color w:val="1F2937"/>
        </w:rPr>
        <w:t>Nhập nội dung, media hoặc cả hai.</w:t>
      </w:r>
    </w:p>
    <w:p>
      <w:pPr>
        <w:numPr>
          <w:ilvl w:val="0"/>
          <w:numId w:val="65"/>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w:t>
      </w:r>
    </w:p>
    <w:p>
      <w:pPr>
        <w:numPr>
          <w:ilvl w:val="0"/>
          <w:numId w:val="65"/>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và chạy.</w:t>
      </w:r>
    </w:p>
    <w:p>
      <w:r>
        <w:rPr>
          <w:rFonts w:ascii="Calibri" w:hAnsi="Calibri" w:eastAsia="Calibri"/>
          <w:color w:val="1F2937"/>
        </w:rPr>
        <w:t>Hàng X cần có ít nhất nội dung hoặc media. Nếu tài khoản bị giới hạn, tool sẽ dừng hàng đó và báo lý do.</w:t>
      </w:r>
    </w:p>
    <w:p>
      <w:pPr>
        <w:pStyle w:val="Heading1"/>
      </w:pPr>
      <w:r>
        <w:t>16. Đăng Zalo Video</w:t>
      </w:r>
    </w:p>
    <w:p>
      <w:pPr>
        <w:keepLines/>
        <w:spacing w:before="80" w:after="60"/>
        <w:jc w:val="center"/>
      </w:pPr>
      <w:r>
        <w:drawing>
          <wp:inline xmlns:a="http://schemas.openxmlformats.org/drawingml/2006/main" xmlns:pic="http://schemas.openxmlformats.org/drawingml/2006/picture">
            <wp:extent cx="5943600" cy="2754181"/>
            <wp:docPr id="25" name="Picture 25" descr="Bảng dữ liệu Zalo Video" title="Bảng dữ liệu Zalo Video"/>
            <wp:cNvGraphicFramePr>
              <a:graphicFrameLocks noChangeAspect="1"/>
            </wp:cNvGraphicFramePr>
            <a:graphic>
              <a:graphicData uri="http://schemas.openxmlformats.org/drawingml/2006/picture">
                <pic:pic>
                  <pic:nvPicPr>
                    <pic:cNvPr id="0" name="22-bang-du-lieu-zalo-video.png"/>
                    <pic:cNvPicPr/>
                  </pic:nvPicPr>
                  <pic:blipFill>
                    <a:blip r:embed="rId34"/>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Bảng dữ liệu Zalo Video</w:t>
      </w:r>
    </w:p>
    <w:p>
      <w:pPr>
        <w:pStyle w:val="Heading2"/>
      </w:pPr>
      <w:r>
        <w:t>Dữ liệu cần nhập</w:t>
      </w:r>
    </w:p>
    <w:p>
      <w:pPr>
        <w:numPr>
          <w:ilvl w:val="0"/>
          <w:numId w:val="66"/>
        </w:numPr>
      </w:pPr>
      <w:r>
        <w:rPr>
          <w:rFonts w:ascii="Calibri" w:hAnsi="Calibri" w:eastAsia="Calibri"/>
          <w:b/>
          <w:color w:val="1F2937"/>
        </w:rPr>
        <w:t>Tên Profile</w:t>
      </w:r>
      <w:r>
        <w:rPr>
          <w:rFonts w:ascii="Calibri" w:hAnsi="Calibri" w:eastAsia="Calibri"/>
          <w:color w:val="1F2937"/>
        </w:rPr>
        <w:t>: profile đã đăng nhập Zalo Video.</w:t>
      </w:r>
    </w:p>
    <w:p>
      <w:pPr>
        <w:numPr>
          <w:ilvl w:val="0"/>
          <w:numId w:val="66"/>
        </w:numPr>
      </w:pPr>
      <w:r>
        <w:rPr>
          <w:rFonts w:ascii="Calibri" w:hAnsi="Calibri" w:eastAsia="Calibri"/>
          <w:b/>
          <w:color w:val="1F2937"/>
        </w:rPr>
        <w:t>Nội dung</w:t>
      </w:r>
      <w:r>
        <w:rPr>
          <w:rFonts w:ascii="Calibri" w:hAnsi="Calibri" w:eastAsia="Calibri"/>
          <w:color w:val="1F2937"/>
        </w:rPr>
        <w:t>: nội dung video.</w:t>
      </w:r>
    </w:p>
    <w:p>
      <w:pPr>
        <w:numPr>
          <w:ilvl w:val="0"/>
          <w:numId w:val="66"/>
        </w:numPr>
      </w:pPr>
      <w:r>
        <w:rPr>
          <w:rFonts w:ascii="Calibri" w:hAnsi="Calibri" w:eastAsia="Calibri"/>
          <w:b/>
          <w:color w:val="1F2937"/>
        </w:rPr>
        <w:t>Media</w:t>
      </w:r>
      <w:r>
        <w:rPr>
          <w:rFonts w:ascii="Calibri" w:hAnsi="Calibri" w:eastAsia="Calibri"/>
          <w:color w:val="1F2937"/>
        </w:rPr>
        <w:t xml:space="preserve">: video </w:t>
      </w:r>
      <w:r>
        <w:rPr>
          <w:rFonts w:ascii="Consolas" w:hAnsi="Consolas" w:eastAsia="Consolas"/>
          <w:color w:val="1F4D78"/>
          <w:sz w:val="19"/>
        </w:rPr>
        <w:t>.mp4</w:t>
      </w:r>
      <w:r>
        <w:rPr>
          <w:rFonts w:ascii="Calibri" w:hAnsi="Calibri" w:eastAsia="Calibri"/>
          <w:color w:val="1F2937"/>
        </w:rPr>
        <w:t xml:space="preserve"> hoặc </w:t>
      </w:r>
      <w:r>
        <w:rPr>
          <w:rFonts w:ascii="Consolas" w:hAnsi="Consolas" w:eastAsia="Consolas"/>
          <w:color w:val="1F4D78"/>
          <w:sz w:val="19"/>
        </w:rPr>
        <w:t>.mov</w:t>
      </w:r>
      <w:r>
        <w:rPr>
          <w:rFonts w:ascii="Calibri" w:hAnsi="Calibri" w:eastAsia="Calibri"/>
          <w:color w:val="1F2937"/>
        </w:rPr>
        <w:t>.</w:t>
      </w:r>
    </w:p>
    <w:p>
      <w:pPr>
        <w:numPr>
          <w:ilvl w:val="0"/>
          <w:numId w:val="66"/>
        </w:numPr>
      </w:pPr>
      <w:r>
        <w:rPr>
          <w:rFonts w:ascii="Calibri" w:hAnsi="Calibri" w:eastAsia="Calibri"/>
          <w:b/>
          <w:color w:val="1F2937"/>
        </w:rPr>
        <w:t>Danh sách phát</w:t>
      </w:r>
      <w:r>
        <w:rPr>
          <w:rFonts w:ascii="Calibri" w:hAnsi="Calibri" w:eastAsia="Calibri"/>
          <w:color w:val="1F2937"/>
        </w:rPr>
        <w:t>: không bắt buộc.</w:t>
      </w:r>
    </w:p>
    <w:p>
      <w:pPr>
        <w:numPr>
          <w:ilvl w:val="0"/>
          <w:numId w:val="66"/>
        </w:numPr>
      </w:pPr>
      <w:r>
        <w:rPr>
          <w:rFonts w:ascii="Calibri" w:hAnsi="Calibri" w:eastAsia="Calibri"/>
          <w:b/>
          <w:color w:val="1F2937"/>
        </w:rPr>
        <w:t>Bình luận</w:t>
      </w:r>
      <w:r>
        <w:rPr>
          <w:rFonts w:ascii="Calibri" w:hAnsi="Calibri" w:eastAsia="Calibri"/>
          <w:color w:val="1F2937"/>
        </w:rPr>
        <w:t>: nội dung chữ gửi sau khi đăng.</w:t>
      </w:r>
    </w:p>
    <w:p>
      <w:pPr>
        <w:pStyle w:val="Heading2"/>
      </w:pPr>
      <w:r>
        <w:t>Cách đăng</w:t>
      </w:r>
    </w:p>
    <w:p>
      <w:pPr>
        <w:numPr>
          <w:ilvl w:val="0"/>
          <w:numId w:val="67"/>
        </w:numPr>
      </w:pPr>
      <w:r>
        <w:rPr>
          <w:rFonts w:ascii="Calibri" w:hAnsi="Calibri" w:eastAsia="Calibri"/>
          <w:color w:val="1F2937"/>
        </w:rPr>
        <w:t>Chọn profile.</w:t>
      </w:r>
    </w:p>
    <w:p>
      <w:pPr>
        <w:numPr>
          <w:ilvl w:val="0"/>
          <w:numId w:val="67"/>
        </w:numPr>
      </w:pPr>
      <w:r>
        <w:rPr>
          <w:rFonts w:ascii="Calibri" w:hAnsi="Calibri" w:eastAsia="Calibri"/>
          <w:color w:val="1F2937"/>
        </w:rPr>
        <w:t>Nhập nội dung.</w:t>
      </w:r>
    </w:p>
    <w:p>
      <w:pPr>
        <w:numPr>
          <w:ilvl w:val="0"/>
          <w:numId w:val="67"/>
        </w:numPr>
      </w:pPr>
      <w:r>
        <w:rPr>
          <w:rFonts w:ascii="Calibri" w:hAnsi="Calibri" w:eastAsia="Calibri"/>
          <w:color w:val="1F2937"/>
        </w:rPr>
        <w:t>Chọn video.</w:t>
      </w:r>
    </w:p>
    <w:p>
      <w:pPr>
        <w:numPr>
          <w:ilvl w:val="0"/>
          <w:numId w:val="67"/>
        </w:numPr>
      </w:pPr>
      <w:r>
        <w:rPr>
          <w:rFonts w:ascii="Calibri" w:hAnsi="Calibri" w:eastAsia="Calibri"/>
          <w:color w:val="1F2937"/>
        </w:rPr>
        <w:t>Điền tên danh sách phát nếu cần.</w:t>
      </w:r>
    </w:p>
    <w:p>
      <w:pPr>
        <w:numPr>
          <w:ilvl w:val="0"/>
          <w:numId w:val="67"/>
        </w:numPr>
      </w:pPr>
      <w:r>
        <w:rPr>
          <w:rFonts w:ascii="Calibri" w:hAnsi="Calibri" w:eastAsia="Calibri"/>
          <w:color w:val="1F2937"/>
        </w:rPr>
        <w:t xml:space="preserve">Đặt trạng thái </w:t>
      </w:r>
      <w:r>
        <w:rPr>
          <w:rFonts w:ascii="Calibri" w:hAnsi="Calibri" w:eastAsia="Calibri"/>
          <w:b/>
          <w:color w:val="1F2937"/>
        </w:rPr>
        <w:t>Chờ</w:t>
      </w:r>
      <w:r>
        <w:rPr>
          <w:rFonts w:ascii="Calibri" w:hAnsi="Calibri" w:eastAsia="Calibri"/>
          <w:color w:val="1F2937"/>
        </w:rPr>
        <w:t>.</w:t>
      </w:r>
    </w:p>
    <w:p>
      <w:pPr>
        <w:numPr>
          <w:ilvl w:val="0"/>
          <w:numId w:val="67"/>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 xml:space="preserve"> và chạy.</w:t>
      </w:r>
    </w:p>
    <w:p>
      <w:pPr>
        <w:keepLines/>
        <w:spacing w:before="80" w:after="60"/>
        <w:jc w:val="center"/>
      </w:pPr>
      <w:r>
        <w:drawing>
          <wp:inline xmlns:a="http://schemas.openxmlformats.org/drawingml/2006/main" xmlns:pic="http://schemas.openxmlformats.org/drawingml/2006/picture">
            <wp:extent cx="5943600" cy="2754181"/>
            <wp:docPr id="26" name="Picture 26" descr="Cấu hình Zalo Video" title="Cấu hình Zalo Video"/>
            <wp:cNvGraphicFramePr>
              <a:graphicFrameLocks noChangeAspect="1"/>
            </wp:cNvGraphicFramePr>
            <a:graphic>
              <a:graphicData uri="http://schemas.openxmlformats.org/drawingml/2006/picture">
                <pic:pic>
                  <pic:nvPicPr>
                    <pic:cNvPr id="0" name="23-cau-hinh-zalo-video.png"/>
                    <pic:cNvPicPr/>
                  </pic:nvPicPr>
                  <pic:blipFill>
                    <a:blip r:embed="rId35"/>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Cấu hình Zalo Video</w:t>
      </w:r>
    </w:p>
    <w:p>
      <w:pPr>
        <w:pStyle w:val="Heading2"/>
      </w:pPr>
      <w:r>
        <w:t>Nhãn nội dung AI</w:t>
      </w:r>
    </w:p>
    <w:p>
      <w:pPr>
        <w:numPr>
          <w:ilvl w:val="0"/>
          <w:numId w:val="68"/>
        </w:numPr>
      </w:pPr>
      <w:r>
        <w:rPr>
          <w:rFonts w:ascii="Calibri" w:hAnsi="Calibri" w:eastAsia="Calibri"/>
          <w:color w:val="1F2937"/>
        </w:rPr>
        <w:t xml:space="preserve">Vào tab </w:t>
      </w:r>
      <w:r>
        <w:rPr>
          <w:rFonts w:ascii="Calibri" w:hAnsi="Calibri" w:eastAsia="Calibri"/>
          <w:b/>
          <w:color w:val="1F2937"/>
        </w:rPr>
        <w:t>Cấu hình</w:t>
      </w:r>
      <w:r>
        <w:rPr>
          <w:rFonts w:ascii="Calibri" w:hAnsi="Calibri" w:eastAsia="Calibri"/>
          <w:color w:val="1F2937"/>
        </w:rPr>
        <w:t>.</w:t>
      </w:r>
    </w:p>
    <w:p>
      <w:pPr>
        <w:numPr>
          <w:ilvl w:val="0"/>
          <w:numId w:val="68"/>
        </w:numPr>
      </w:pPr>
      <w:r>
        <w:rPr>
          <w:rFonts w:ascii="Calibri" w:hAnsi="Calibri" w:eastAsia="Calibri"/>
          <w:color w:val="1F2937"/>
        </w:rPr>
        <w:t xml:space="preserve">Bật </w:t>
      </w:r>
      <w:r>
        <w:rPr>
          <w:rFonts w:ascii="Calibri" w:hAnsi="Calibri" w:eastAsia="Calibri"/>
          <w:b/>
          <w:color w:val="1F2937"/>
        </w:rPr>
        <w:t>Thêm nhãn AI</w:t>
      </w:r>
      <w:r>
        <w:rPr>
          <w:rFonts w:ascii="Calibri" w:hAnsi="Calibri" w:eastAsia="Calibri"/>
          <w:color w:val="1F2937"/>
        </w:rPr>
        <w:t>.</w:t>
      </w:r>
    </w:p>
    <w:p>
      <w:pPr>
        <w:numPr>
          <w:ilvl w:val="0"/>
          <w:numId w:val="68"/>
        </w:numPr>
      </w:pPr>
      <w:r>
        <w:rPr>
          <w:rFonts w:ascii="Calibri" w:hAnsi="Calibri" w:eastAsia="Calibri"/>
          <w:color w:val="1F2937"/>
        </w:rPr>
        <w:t xml:space="preserve">Bấm </w:t>
      </w:r>
      <w:r>
        <w:rPr>
          <w:rFonts w:ascii="Calibri" w:hAnsi="Calibri" w:eastAsia="Calibri"/>
          <w:b/>
          <w:color w:val="1F2937"/>
        </w:rPr>
        <w:t>Lưu cấu hình</w:t>
      </w:r>
      <w:r>
        <w:rPr>
          <w:rFonts w:ascii="Calibri" w:hAnsi="Calibri" w:eastAsia="Calibri"/>
          <w:color w:val="1F2937"/>
        </w:rPr>
        <w:t>.</w:t>
      </w:r>
    </w:p>
    <w:p>
      <w:pPr>
        <w:pStyle w:val="Heading2"/>
      </w:pPr>
      <w:r>
        <w:t>Bình luận Zalo Video</w:t>
      </w:r>
    </w:p>
    <w:p>
      <w:r>
        <w:rPr>
          <w:rFonts w:ascii="Calibri" w:hAnsi="Calibri" w:eastAsia="Calibri"/>
          <w:color w:val="1F2937"/>
        </w:rPr>
        <w:t>Zalo Video hiện hỗ trợ bình luận bằng chữ. Không điền Media bình luận cho nền tảng này.</w:t>
      </w:r>
    </w:p>
    <w:p>
      <w:r>
        <w:rPr>
          <w:rFonts w:ascii="Calibri" w:hAnsi="Calibri" w:eastAsia="Calibri"/>
          <w:color w:val="1F2937"/>
        </w:rPr>
        <w:t xml:space="preserve">Khi thành công, tool trả link dạng: </w:t>
      </w:r>
      <w:r>
        <w:rPr>
          <w:rFonts w:ascii="Consolas" w:hAnsi="Consolas" w:eastAsia="Consolas"/>
          <w:color w:val="1F4D78"/>
          <w:sz w:val="19"/>
        </w:rPr>
        <w:t>https://video.zalo.me/video/...</w:t>
      </w:r>
    </w:p>
    <w:p>
      <w:pPr>
        <w:pStyle w:val="Heading1"/>
      </w:pPr>
      <w:r>
        <w:t>17. Hẹn giờ</w:t>
      </w:r>
    </w:p>
    <w:p>
      <w:r>
        <w:rPr>
          <w:rFonts w:ascii="Calibri" w:hAnsi="Calibri" w:eastAsia="Calibri"/>
          <w:color w:val="1F2937"/>
        </w:rPr>
        <w:t xml:space="preserve">Lịch được tạo từ nút </w:t>
      </w:r>
      <w:r>
        <w:rPr>
          <w:rFonts w:ascii="Calibri" w:hAnsi="Calibri" w:eastAsia="Calibri"/>
          <w:b/>
          <w:color w:val="1F2937"/>
        </w:rPr>
        <w:t>Tự động hóa</w:t>
      </w:r>
      <w:r>
        <w:rPr>
          <w:rFonts w:ascii="Calibri" w:hAnsi="Calibri" w:eastAsia="Calibri"/>
          <w:color w:val="1F2937"/>
        </w:rPr>
        <w:t xml:space="preserve"> của từng nền tảng.</w:t>
      </w:r>
    </w:p>
    <w:p>
      <w:pPr>
        <w:keepLines/>
        <w:spacing w:before="80" w:after="60"/>
        <w:jc w:val="center"/>
      </w:pPr>
      <w:r>
        <w:drawing>
          <wp:inline xmlns:a="http://schemas.openxmlformats.org/drawingml/2006/main" xmlns:pic="http://schemas.openxmlformats.org/drawingml/2006/picture">
            <wp:extent cx="5943600" cy="2754181"/>
            <wp:docPr id="27" name="Picture 27" descr="Danh sách hẹn giờ" title="Danh sách hẹn giờ"/>
            <wp:cNvGraphicFramePr>
              <a:graphicFrameLocks noChangeAspect="1"/>
            </wp:cNvGraphicFramePr>
            <a:graphic>
              <a:graphicData uri="http://schemas.openxmlformats.org/drawingml/2006/picture">
                <pic:pic>
                  <pic:nvPicPr>
                    <pic:cNvPr id="0" name="24-hen-gio.png"/>
                    <pic:cNvPicPr/>
                  </pic:nvPicPr>
                  <pic:blipFill>
                    <a:blip r:embed="rId36"/>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Danh sách hẹn giờ</w:t>
      </w:r>
    </w:p>
    <w:p>
      <w:pPr>
        <w:pStyle w:val="Heading2"/>
      </w:pPr>
      <w:r>
        <w:t>Tạo lịch một lần</w:t>
      </w:r>
    </w:p>
    <w:p>
      <w:pPr>
        <w:numPr>
          <w:ilvl w:val="0"/>
          <w:numId w:val="69"/>
        </w:numPr>
      </w:pPr>
      <w:r>
        <w:rPr>
          <w:rFonts w:ascii="Calibri" w:hAnsi="Calibri" w:eastAsia="Calibri"/>
          <w:color w:val="1F2937"/>
        </w:rPr>
        <w:t>Mở bảng dữ liệu nền tảng.</w:t>
      </w:r>
    </w:p>
    <w:p>
      <w:pPr>
        <w:numPr>
          <w:ilvl w:val="0"/>
          <w:numId w:val="69"/>
        </w:numPr>
      </w:pPr>
      <w:r>
        <w:rPr>
          <w:rFonts w:ascii="Calibri" w:hAnsi="Calibri" w:eastAsia="Calibri"/>
          <w:color w:val="1F2937"/>
        </w:rPr>
        <w:t xml:space="preserve">Bấm </w:t>
      </w:r>
      <w:r>
        <w:rPr>
          <w:rFonts w:ascii="Calibri" w:hAnsi="Calibri" w:eastAsia="Calibri"/>
          <w:b/>
          <w:color w:val="1F2937"/>
        </w:rPr>
        <w:t>Tự động hóa</w:t>
      </w:r>
      <w:r>
        <w:rPr>
          <w:rFonts w:ascii="Calibri" w:hAnsi="Calibri" w:eastAsia="Calibri"/>
          <w:color w:val="1F2937"/>
        </w:rPr>
        <w:t>.</w:t>
      </w:r>
    </w:p>
    <w:p>
      <w:pPr>
        <w:numPr>
          <w:ilvl w:val="0"/>
          <w:numId w:val="69"/>
        </w:numPr>
      </w:pPr>
      <w:r>
        <w:rPr>
          <w:rFonts w:ascii="Calibri" w:hAnsi="Calibri" w:eastAsia="Calibri"/>
          <w:color w:val="1F2937"/>
        </w:rPr>
        <w:t>Chọn profile.</w:t>
      </w:r>
    </w:p>
    <w:p>
      <w:pPr>
        <w:numPr>
          <w:ilvl w:val="0"/>
          <w:numId w:val="69"/>
        </w:numPr>
      </w:pPr>
      <w:r>
        <w:rPr>
          <w:rFonts w:ascii="Calibri" w:hAnsi="Calibri" w:eastAsia="Calibri"/>
          <w:color w:val="1F2937"/>
        </w:rPr>
        <w:t xml:space="preserve">Chọn </w:t>
      </w:r>
      <w:r>
        <w:rPr>
          <w:rFonts w:ascii="Calibri" w:hAnsi="Calibri" w:eastAsia="Calibri"/>
          <w:b/>
          <w:color w:val="1F2937"/>
        </w:rPr>
        <w:t>Hẹn giờ</w:t>
      </w:r>
      <w:r>
        <w:rPr>
          <w:rFonts w:ascii="Calibri" w:hAnsi="Calibri" w:eastAsia="Calibri"/>
          <w:color w:val="1F2937"/>
        </w:rPr>
        <w:t>.</w:t>
      </w:r>
    </w:p>
    <w:p>
      <w:pPr>
        <w:numPr>
          <w:ilvl w:val="0"/>
          <w:numId w:val="69"/>
        </w:numPr>
      </w:pPr>
      <w:r>
        <w:rPr>
          <w:rFonts w:ascii="Calibri" w:hAnsi="Calibri" w:eastAsia="Calibri"/>
          <w:color w:val="1F2937"/>
        </w:rPr>
        <w:t>Chọn ngày và giờ.</w:t>
      </w:r>
    </w:p>
    <w:p>
      <w:pPr>
        <w:numPr>
          <w:ilvl w:val="0"/>
          <w:numId w:val="69"/>
        </w:numPr>
      </w:pPr>
      <w:r>
        <w:rPr>
          <w:rFonts w:ascii="Calibri" w:hAnsi="Calibri" w:eastAsia="Calibri"/>
          <w:color w:val="1F2937"/>
        </w:rPr>
        <w:t xml:space="preserve">Bấm </w:t>
      </w:r>
      <w:r>
        <w:rPr>
          <w:rFonts w:ascii="Calibri" w:hAnsi="Calibri" w:eastAsia="Calibri"/>
          <w:b/>
          <w:color w:val="1F2937"/>
        </w:rPr>
        <w:t>Chạy</w:t>
      </w:r>
      <w:r>
        <w:rPr>
          <w:rFonts w:ascii="Calibri" w:hAnsi="Calibri" w:eastAsia="Calibri"/>
          <w:color w:val="1F2937"/>
        </w:rPr>
        <w:t>.</w:t>
      </w:r>
    </w:p>
    <w:p>
      <w:pPr>
        <w:pStyle w:val="Heading2"/>
      </w:pPr>
      <w:r>
        <w:t>Quản lý lịch</w:t>
      </w:r>
    </w:p>
    <w:p>
      <w:pPr>
        <w:numPr>
          <w:ilvl w:val="0"/>
          <w:numId w:val="70"/>
        </w:numPr>
      </w:pPr>
      <w:r>
        <w:rPr>
          <w:rFonts w:ascii="Calibri" w:hAnsi="Calibri" w:eastAsia="Calibri"/>
          <w:color w:val="1F2937"/>
        </w:rPr>
        <w:t>Lọc theo từng nền tảng.</w:t>
      </w:r>
    </w:p>
    <w:p>
      <w:pPr>
        <w:numPr>
          <w:ilvl w:val="0"/>
          <w:numId w:val="70"/>
        </w:numPr>
      </w:pPr>
      <w:r>
        <w:rPr>
          <w:rFonts w:ascii="Calibri" w:hAnsi="Calibri" w:eastAsia="Calibri"/>
          <w:color w:val="1F2937"/>
        </w:rPr>
        <w:t>Xem tên lịch, thời gian, số profile và lần chạy cuối.</w:t>
      </w:r>
    </w:p>
    <w:p>
      <w:pPr>
        <w:numPr>
          <w:ilvl w:val="0"/>
          <w:numId w:val="70"/>
        </w:numPr>
      </w:pPr>
      <w:r>
        <w:rPr>
          <w:rFonts w:ascii="Calibri" w:hAnsi="Calibri" w:eastAsia="Calibri"/>
          <w:color w:val="1F2937"/>
        </w:rPr>
        <w:t>Bật hoặc tắt lịch.</w:t>
      </w:r>
    </w:p>
    <w:p>
      <w:pPr>
        <w:numPr>
          <w:ilvl w:val="0"/>
          <w:numId w:val="70"/>
        </w:numPr>
      </w:pPr>
      <w:r>
        <w:rPr>
          <w:rFonts w:ascii="Calibri" w:hAnsi="Calibri" w:eastAsia="Calibri"/>
          <w:color w:val="1F2937"/>
        </w:rPr>
        <w:t xml:space="preserve">Bấm </w:t>
      </w:r>
      <w:r>
        <w:rPr>
          <w:rFonts w:ascii="Calibri" w:hAnsi="Calibri" w:eastAsia="Calibri"/>
          <w:b/>
          <w:color w:val="1F2937"/>
        </w:rPr>
        <w:t>Sửa</w:t>
      </w:r>
      <w:r>
        <w:rPr>
          <w:rFonts w:ascii="Calibri" w:hAnsi="Calibri" w:eastAsia="Calibri"/>
          <w:color w:val="1F2937"/>
        </w:rPr>
        <w:t xml:space="preserve"> để đổi tên, thời gian và profile.</w:t>
      </w:r>
    </w:p>
    <w:p>
      <w:pPr>
        <w:numPr>
          <w:ilvl w:val="0"/>
          <w:numId w:val="70"/>
        </w:numPr>
      </w:pPr>
      <w:r>
        <w:rPr>
          <w:rFonts w:ascii="Calibri" w:hAnsi="Calibri" w:eastAsia="Calibri"/>
          <w:color w:val="1F2937"/>
        </w:rPr>
        <w:t xml:space="preserve">Bấm </w:t>
      </w:r>
      <w:r>
        <w:rPr>
          <w:rFonts w:ascii="Calibri" w:hAnsi="Calibri" w:eastAsia="Calibri"/>
          <w:b/>
          <w:color w:val="1F2937"/>
        </w:rPr>
        <w:t>Xóa</w:t>
      </w:r>
      <w:r>
        <w:rPr>
          <w:rFonts w:ascii="Calibri" w:hAnsi="Calibri" w:eastAsia="Calibri"/>
          <w:color w:val="1F2937"/>
        </w:rPr>
        <w:t xml:space="preserve"> để xóa lịch.</w:t>
      </w:r>
    </w:p>
    <w:p>
      <w:r>
        <w:rPr>
          <w:rFonts w:ascii="Calibri" w:hAnsi="Calibri" w:eastAsia="Calibri"/>
          <w:color w:val="1F2937"/>
        </w:rPr>
        <w:t>Lịch thông thường có thể chạy một lần hoặc hàng ngày. Phần tùy chỉnh nâng cao chỉ dùng khi đã có cấu hình cụ thể từ bộ phận hỗ trợ.</w:t>
      </w:r>
    </w:p>
    <w:p>
      <w:pPr>
        <w:pStyle w:val="Heading1"/>
      </w:pPr>
      <w:r>
        <w:t>18. Log chạy</w:t>
      </w:r>
    </w:p>
    <w:p>
      <w:r>
        <w:rPr>
          <w:rFonts w:ascii="Calibri" w:hAnsi="Calibri" w:eastAsia="Calibri"/>
          <w:color w:val="1F2937"/>
        </w:rPr>
        <w:t>Log giúp biết tool đang làm đến đâu và vì sao một hàng bị lỗi.</w:t>
      </w:r>
    </w:p>
    <w:p>
      <w:pPr>
        <w:keepLines/>
        <w:spacing w:before="80" w:after="60"/>
        <w:jc w:val="center"/>
      </w:pPr>
      <w:r>
        <w:drawing>
          <wp:inline xmlns:a="http://schemas.openxmlformats.org/drawingml/2006/main" xmlns:pic="http://schemas.openxmlformats.org/drawingml/2006/picture">
            <wp:extent cx="5943600" cy="2754181"/>
            <wp:docPr id="28" name="Picture 28" descr="Màn hình Log chạy" title="Màn hình Log chạy"/>
            <wp:cNvGraphicFramePr>
              <a:graphicFrameLocks noChangeAspect="1"/>
            </wp:cNvGraphicFramePr>
            <a:graphic>
              <a:graphicData uri="http://schemas.openxmlformats.org/drawingml/2006/picture">
                <pic:pic>
                  <pic:nvPicPr>
                    <pic:cNvPr id="0" name="25-log-chay.png"/>
                    <pic:cNvPicPr/>
                  </pic:nvPicPr>
                  <pic:blipFill>
                    <a:blip r:embed="rId37"/>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Màn hình Log chạy</w:t>
      </w:r>
    </w:p>
    <w:p>
      <w:pPr>
        <w:pStyle w:val="Heading2"/>
      </w:pPr>
      <w:r>
        <w:t>Cách đọc log</w:t>
      </w:r>
    </w:p>
    <w:p>
      <w:pPr>
        <w:numPr>
          <w:ilvl w:val="0"/>
          <w:numId w:val="71"/>
        </w:numPr>
      </w:pPr>
      <w:r>
        <w:rPr>
          <w:rFonts w:ascii="Calibri" w:hAnsi="Calibri" w:eastAsia="Calibri"/>
          <w:b/>
          <w:color w:val="1F2937"/>
        </w:rPr>
        <w:t>Đang nghỉ</w:t>
      </w:r>
      <w:r>
        <w:rPr>
          <w:rFonts w:ascii="Calibri" w:hAnsi="Calibri" w:eastAsia="Calibri"/>
          <w:color w:val="1F2937"/>
        </w:rPr>
        <w:t>: hiện không có tác vụ chạy.</w:t>
      </w:r>
    </w:p>
    <w:p>
      <w:pPr>
        <w:numPr>
          <w:ilvl w:val="0"/>
          <w:numId w:val="71"/>
        </w:numPr>
      </w:pPr>
      <w:r>
        <w:rPr>
          <w:rFonts w:ascii="Calibri" w:hAnsi="Calibri" w:eastAsia="Calibri"/>
          <w:b/>
          <w:color w:val="1F2937"/>
        </w:rPr>
        <w:t>Đang chạy</w:t>
      </w:r>
      <w:r>
        <w:rPr>
          <w:rFonts w:ascii="Calibri" w:hAnsi="Calibri" w:eastAsia="Calibri"/>
          <w:color w:val="1F2937"/>
        </w:rPr>
        <w:t>: có ít nhất một nền tảng đang hoạt động.</w:t>
      </w:r>
    </w:p>
    <w:p>
      <w:pPr>
        <w:numPr>
          <w:ilvl w:val="0"/>
          <w:numId w:val="71"/>
        </w:numPr>
      </w:pPr>
      <w:r>
        <w:rPr>
          <w:rFonts w:ascii="Calibri" w:hAnsi="Calibri" w:eastAsia="Calibri"/>
          <w:b/>
          <w:color w:val="1F2937"/>
        </w:rPr>
        <w:t>Tiến trình</w:t>
      </w:r>
      <w:r>
        <w:rPr>
          <w:rFonts w:ascii="Calibri" w:hAnsi="Calibri" w:eastAsia="Calibri"/>
          <w:color w:val="1F2937"/>
        </w:rPr>
        <w:t>: số hàng đã xử lý trên tổng số hàng.</w:t>
      </w:r>
    </w:p>
    <w:p>
      <w:pPr>
        <w:numPr>
          <w:ilvl w:val="0"/>
          <w:numId w:val="71"/>
        </w:numPr>
      </w:pPr>
      <w:r>
        <w:rPr>
          <w:rFonts w:ascii="Calibri" w:hAnsi="Calibri" w:eastAsia="Calibri"/>
          <w:color w:val="1F2937"/>
        </w:rPr>
        <w:t>Dòng màu thành công: bài đã đăng hoặc bình luận đã gửi.</w:t>
      </w:r>
    </w:p>
    <w:p>
      <w:pPr>
        <w:numPr>
          <w:ilvl w:val="0"/>
          <w:numId w:val="71"/>
        </w:numPr>
      </w:pPr>
      <w:r>
        <w:rPr>
          <w:rFonts w:ascii="Calibri" w:hAnsi="Calibri" w:eastAsia="Calibri"/>
          <w:color w:val="1F2937"/>
        </w:rPr>
        <w:t>Dòng lỗi: có vấn đề cần kiểm tra.</w:t>
      </w:r>
    </w:p>
    <w:p>
      <w:pPr>
        <w:pStyle w:val="Heading2"/>
      </w:pPr>
      <w:r>
        <w:t>Thao tác</w:t>
      </w:r>
    </w:p>
    <w:p>
      <w:pPr>
        <w:numPr>
          <w:ilvl w:val="0"/>
          <w:numId w:val="72"/>
        </w:numPr>
      </w:pPr>
      <w:r>
        <w:rPr>
          <w:rFonts w:ascii="Calibri" w:hAnsi="Calibri" w:eastAsia="Calibri"/>
          <w:color w:val="1F2937"/>
        </w:rPr>
        <w:t xml:space="preserve">Chọn </w:t>
      </w:r>
      <w:r>
        <w:rPr>
          <w:rFonts w:ascii="Calibri" w:hAnsi="Calibri" w:eastAsia="Calibri"/>
          <w:b/>
          <w:color w:val="1F2937"/>
        </w:rPr>
        <w:t>Tất cả dự án</w:t>
      </w:r>
      <w:r>
        <w:rPr>
          <w:rFonts w:ascii="Calibri" w:hAnsi="Calibri" w:eastAsia="Calibri"/>
          <w:color w:val="1F2937"/>
        </w:rPr>
        <w:t xml:space="preserve"> để xem tổng chung.</w:t>
      </w:r>
    </w:p>
    <w:p>
      <w:pPr>
        <w:numPr>
          <w:ilvl w:val="0"/>
          <w:numId w:val="72"/>
        </w:numPr>
      </w:pPr>
      <w:r>
        <w:rPr>
          <w:rFonts w:ascii="Calibri" w:hAnsi="Calibri" w:eastAsia="Calibri"/>
          <w:color w:val="1F2937"/>
        </w:rPr>
        <w:t>Chọn một nền tảng để lọc riêng.</w:t>
      </w:r>
    </w:p>
    <w:p>
      <w:pPr>
        <w:numPr>
          <w:ilvl w:val="0"/>
          <w:numId w:val="72"/>
        </w:numPr>
      </w:pPr>
      <w:r>
        <w:rPr>
          <w:rFonts w:ascii="Calibri" w:hAnsi="Calibri" w:eastAsia="Calibri"/>
          <w:color w:val="1F2937"/>
        </w:rPr>
        <w:t xml:space="preserve">Bấm </w:t>
      </w:r>
      <w:r>
        <w:rPr>
          <w:rFonts w:ascii="Calibri" w:hAnsi="Calibri" w:eastAsia="Calibri"/>
          <w:b/>
          <w:color w:val="1F2937"/>
        </w:rPr>
        <w:t>Dừng</w:t>
      </w:r>
      <w:r>
        <w:rPr>
          <w:rFonts w:ascii="Calibri" w:hAnsi="Calibri" w:eastAsia="Calibri"/>
          <w:color w:val="1F2937"/>
        </w:rPr>
        <w:t xml:space="preserve"> nếu cần dừng tác vụ đang chạy.</w:t>
      </w:r>
    </w:p>
    <w:p>
      <w:pPr>
        <w:numPr>
          <w:ilvl w:val="0"/>
          <w:numId w:val="72"/>
        </w:numPr>
      </w:pPr>
      <w:r>
        <w:rPr>
          <w:rFonts w:ascii="Calibri" w:hAnsi="Calibri" w:eastAsia="Calibri"/>
          <w:color w:val="1F2937"/>
        </w:rPr>
        <w:t xml:space="preserve">Bấm </w:t>
      </w:r>
      <w:r>
        <w:rPr>
          <w:rFonts w:ascii="Calibri" w:hAnsi="Calibri" w:eastAsia="Calibri"/>
          <w:b/>
          <w:color w:val="1F2937"/>
        </w:rPr>
        <w:t>Xóa log</w:t>
      </w:r>
      <w:r>
        <w:rPr>
          <w:rFonts w:ascii="Calibri" w:hAnsi="Calibri" w:eastAsia="Calibri"/>
          <w:color w:val="1F2937"/>
        </w:rPr>
        <w:t xml:space="preserve"> để làm gọn phần hiển thị.</w:t>
      </w:r>
    </w:p>
    <w:p>
      <w:r>
        <w:rPr>
          <w:rFonts w:ascii="Calibri" w:hAnsi="Calibri" w:eastAsia="Calibri"/>
          <w:color w:val="1F2937"/>
        </w:rPr>
        <w:t xml:space="preserve">Khi gặp lỗi, đọc dòng cuối cùng của đúng profile và nền tảng. Sau khi sửa dữ liệu hoặc đăng nhập lại, đưa trạng thái hàng về </w:t>
      </w:r>
      <w:r>
        <w:rPr>
          <w:rFonts w:ascii="Calibri" w:hAnsi="Calibri" w:eastAsia="Calibri"/>
          <w:b/>
          <w:color w:val="1F2937"/>
        </w:rPr>
        <w:t>Chờ</w:t>
      </w:r>
      <w:r>
        <w:rPr>
          <w:rFonts w:ascii="Calibri" w:hAnsi="Calibri" w:eastAsia="Calibri"/>
          <w:color w:val="1F2937"/>
        </w:rPr>
        <w:t xml:space="preserve"> rồi chạy lại.</w:t>
      </w:r>
    </w:p>
    <w:p>
      <w:pPr>
        <w:pStyle w:val="Heading1"/>
      </w:pPr>
      <w:r>
        <w:t>19. Cài đặt AI dùng chung</w:t>
      </w:r>
    </w:p>
    <w:p>
      <w:r>
        <w:rPr>
          <w:rFonts w:ascii="Calibri" w:hAnsi="Calibri" w:eastAsia="Calibri"/>
          <w:color w:val="1F2937"/>
        </w:rPr>
        <w:t>Cài đặt AI dùng chung cho Facebook, TikTok, YouTube, Threads, Instagram, X và Zalo Video.</w:t>
      </w:r>
    </w:p>
    <w:p>
      <w:pPr>
        <w:keepLines/>
        <w:spacing w:before="80" w:after="60"/>
        <w:jc w:val="center"/>
      </w:pPr>
      <w:r>
        <w:drawing>
          <wp:inline xmlns:a="http://schemas.openxmlformats.org/drawingml/2006/main" xmlns:pic="http://schemas.openxmlformats.org/drawingml/2006/picture">
            <wp:extent cx="5943600" cy="2754181"/>
            <wp:docPr id="29" name="Picture 29" descr="Cài đặt AI dùng chung" title="Cài đặt AI dùng chung"/>
            <wp:cNvGraphicFramePr>
              <a:graphicFrameLocks noChangeAspect="1"/>
            </wp:cNvGraphicFramePr>
            <a:graphic>
              <a:graphicData uri="http://schemas.openxmlformats.org/drawingml/2006/picture">
                <pic:pic>
                  <pic:nvPicPr>
                    <pic:cNvPr id="0" name="26-cai-dat-chung.png"/>
                    <pic:cNvPicPr/>
                  </pic:nvPicPr>
                  <pic:blipFill>
                    <a:blip r:embed="rId38"/>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Cài đặt AI dùng chung</w:t>
      </w:r>
    </w:p>
    <w:p>
      <w:pPr>
        <w:pStyle w:val="Heading2"/>
      </w:pPr>
      <w:r>
        <w:t>Kết nối dịch vụ AI</w:t>
      </w:r>
    </w:p>
    <w:p>
      <w:pPr>
        <w:numPr>
          <w:ilvl w:val="0"/>
          <w:numId w:val="73"/>
        </w:numPr>
      </w:pPr>
      <w:r>
        <w:rPr>
          <w:rFonts w:ascii="Calibri" w:hAnsi="Calibri" w:eastAsia="Calibri"/>
          <w:color w:val="1F2937"/>
        </w:rPr>
        <w:t xml:space="preserve">Vào </w:t>
      </w:r>
      <w:r>
        <w:rPr>
          <w:rFonts w:ascii="Calibri" w:hAnsi="Calibri" w:eastAsia="Calibri"/>
          <w:b/>
          <w:color w:val="1F2937"/>
        </w:rPr>
        <w:t>Cài đặt</w:t>
      </w:r>
      <w:r>
        <w:rPr>
          <w:rFonts w:ascii="Calibri" w:hAnsi="Calibri" w:eastAsia="Calibri"/>
          <w:color w:val="1F2937"/>
        </w:rPr>
        <w:t>.</w:t>
      </w:r>
    </w:p>
    <w:p>
      <w:pPr>
        <w:numPr>
          <w:ilvl w:val="0"/>
          <w:numId w:val="73"/>
        </w:numPr>
      </w:pPr>
      <w:r>
        <w:rPr>
          <w:rFonts w:ascii="Calibri" w:hAnsi="Calibri" w:eastAsia="Calibri"/>
          <w:color w:val="1F2937"/>
        </w:rPr>
        <w:t>Chọn Gemini, OpenAI, 9Router, Kira AI hoặc ChatGPT.</w:t>
      </w:r>
    </w:p>
    <w:p>
      <w:pPr>
        <w:numPr>
          <w:ilvl w:val="0"/>
          <w:numId w:val="73"/>
        </w:numPr>
      </w:pPr>
      <w:r>
        <w:rPr>
          <w:rFonts w:ascii="Calibri" w:hAnsi="Calibri" w:eastAsia="Calibri"/>
          <w:color w:val="1F2937"/>
        </w:rPr>
        <w:t>Nhập khóa kết nối nếu dịch vụ yêu cầu.</w:t>
      </w:r>
    </w:p>
    <w:p>
      <w:pPr>
        <w:numPr>
          <w:ilvl w:val="0"/>
          <w:numId w:val="73"/>
        </w:numPr>
      </w:pPr>
      <w:r>
        <w:rPr>
          <w:rFonts w:ascii="Calibri" w:hAnsi="Calibri" w:eastAsia="Calibri"/>
          <w:color w:val="1F2937"/>
        </w:rPr>
        <w:t>Chọn mẫu AI muốn dùng.</w:t>
      </w:r>
    </w:p>
    <w:p>
      <w:pPr>
        <w:numPr>
          <w:ilvl w:val="0"/>
          <w:numId w:val="73"/>
        </w:numPr>
      </w:pPr>
      <w:r>
        <w:rPr>
          <w:rFonts w:ascii="Calibri" w:hAnsi="Calibri" w:eastAsia="Calibri"/>
          <w:color w:val="1F2937"/>
        </w:rPr>
        <w:t xml:space="preserve">Bấm </w:t>
      </w:r>
      <w:r>
        <w:rPr>
          <w:rFonts w:ascii="Calibri" w:hAnsi="Calibri" w:eastAsia="Calibri"/>
          <w:b/>
          <w:color w:val="1F2937"/>
        </w:rPr>
        <w:t>Kiểm tra kết nối</w:t>
      </w:r>
      <w:r>
        <w:rPr>
          <w:rFonts w:ascii="Calibri" w:hAnsi="Calibri" w:eastAsia="Calibri"/>
          <w:color w:val="1F2937"/>
        </w:rPr>
        <w:t>.</w:t>
      </w:r>
    </w:p>
    <w:p>
      <w:pPr>
        <w:numPr>
          <w:ilvl w:val="0"/>
          <w:numId w:val="73"/>
        </w:numPr>
      </w:pPr>
      <w:r>
        <w:rPr>
          <w:rFonts w:ascii="Calibri" w:hAnsi="Calibri" w:eastAsia="Calibri"/>
          <w:color w:val="1F2937"/>
        </w:rPr>
        <w:t xml:space="preserve">Khi có thông báo thành công, bấm </w:t>
      </w:r>
      <w:r>
        <w:rPr>
          <w:rFonts w:ascii="Calibri" w:hAnsi="Calibri" w:eastAsia="Calibri"/>
          <w:b/>
          <w:color w:val="1F2937"/>
        </w:rPr>
        <w:t>Lưu cấu hình AI</w:t>
      </w:r>
      <w:r>
        <w:rPr>
          <w:rFonts w:ascii="Calibri" w:hAnsi="Calibri" w:eastAsia="Calibri"/>
          <w:color w:val="1F2937"/>
        </w:rPr>
        <w:t>.</w:t>
      </w:r>
    </w:p>
    <w:p>
      <w:r>
        <w:rPr>
          <w:rFonts w:ascii="Calibri" w:hAnsi="Calibri" w:eastAsia="Calibri"/>
          <w:color w:val="1F2937"/>
        </w:rPr>
        <w:t>ChatGPT trong app không yêu cầu nhập khóa riêng nếu tài khoản đã được kết nối.</w:t>
      </w:r>
    </w:p>
    <w:p>
      <w:pPr>
        <w:spacing w:before="80" w:after="160"/>
        <w:ind w:left="173" w:right="72"/>
        <w:shd w:val="clear" w:fill="FFF3E8"/>
        <w:pBdr>
          <w:left w:val="single" w:sz="20" w:space="8" w:color="F15A24"/>
        </w:pBdr>
      </w:pPr>
      <w:r>
        <w:rPr>
          <w:rFonts w:ascii="Calibri" w:hAnsi="Calibri" w:eastAsia="Calibri"/>
          <w:color w:val="1F2937"/>
        </w:rPr>
        <w:t>Không gửi khóa kết nối AI cho người khác. Nếu chỉ muốn giữ khóa đang dùng, không cần nhập lại mỗi lần mở Cài đặt.</w:t>
      </w:r>
    </w:p>
    <w:p>
      <w:pPr>
        <w:pStyle w:val="Heading1"/>
      </w:pPr>
      <w:r>
        <w:t>20. Cài đặt trình duyệt và tốc độ</w:t>
      </w:r>
    </w:p>
    <w:p>
      <w:pPr>
        <w:keepLines/>
        <w:spacing w:before="80" w:after="60"/>
        <w:jc w:val="center"/>
      </w:pPr>
      <w:r>
        <w:drawing>
          <wp:inline xmlns:a="http://schemas.openxmlformats.org/drawingml/2006/main" xmlns:pic="http://schemas.openxmlformats.org/drawingml/2006/picture">
            <wp:extent cx="5943600" cy="2754181"/>
            <wp:docPr id="30" name="Picture 30" descr="Cài đặt trình duyệt và delay" title="Cài đặt trình duyệt và delay"/>
            <wp:cNvGraphicFramePr>
              <a:graphicFrameLocks noChangeAspect="1"/>
            </wp:cNvGraphicFramePr>
            <a:graphic>
              <a:graphicData uri="http://schemas.openxmlformats.org/drawingml/2006/picture">
                <pic:pic>
                  <pic:nvPicPr>
                    <pic:cNvPr id="0" name="27-cai-dat-trinh-duyet-va-delay.png"/>
                    <pic:cNvPicPr/>
                  </pic:nvPicPr>
                  <pic:blipFill>
                    <a:blip r:embed="rId39"/>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Cài đặt trình duyệt và delay</w:t>
      </w:r>
    </w:p>
    <w:p>
      <w:pPr>
        <w:pStyle w:val="Heading2"/>
      </w:pPr>
      <w:r>
        <w:t>Các lựa chọn chính</w:t>
      </w:r>
    </w:p>
    <w:p>
      <w:pPr>
        <w:numPr>
          <w:ilvl w:val="0"/>
          <w:numId w:val="74"/>
        </w:numPr>
      </w:pPr>
      <w:r>
        <w:rPr>
          <w:rFonts w:ascii="Calibri" w:hAnsi="Calibri" w:eastAsia="Calibri"/>
          <w:b/>
          <w:color w:val="1F2937"/>
        </w:rPr>
        <w:t>Đường dẫn Chrome</w:t>
      </w:r>
      <w:r>
        <w:rPr>
          <w:rFonts w:ascii="Calibri" w:hAnsi="Calibri" w:eastAsia="Calibri"/>
          <w:color w:val="1F2937"/>
        </w:rPr>
        <w:t>: bấm tự phát hiện nếu tool chưa tìm thấy Chrome.</w:t>
      </w:r>
    </w:p>
    <w:p>
      <w:pPr>
        <w:numPr>
          <w:ilvl w:val="0"/>
          <w:numId w:val="74"/>
        </w:numPr>
      </w:pPr>
      <w:r>
        <w:rPr>
          <w:rFonts w:ascii="Calibri" w:hAnsi="Calibri" w:eastAsia="Calibri"/>
          <w:b/>
          <w:color w:val="1F2937"/>
        </w:rPr>
        <w:t>Giới hạn Chrome đồng thời</w:t>
      </w:r>
      <w:r>
        <w:rPr>
          <w:rFonts w:ascii="Calibri" w:hAnsi="Calibri" w:eastAsia="Calibri"/>
          <w:color w:val="1F2937"/>
        </w:rPr>
        <w:t>: số profile Chrome được mở cùng lúc.</w:t>
      </w:r>
    </w:p>
    <w:p>
      <w:pPr>
        <w:numPr>
          <w:ilvl w:val="0"/>
          <w:numId w:val="74"/>
        </w:numPr>
      </w:pPr>
      <w:r>
        <w:rPr>
          <w:rFonts w:ascii="Calibri" w:hAnsi="Calibri" w:eastAsia="Calibri"/>
          <w:b/>
          <w:color w:val="1F2937"/>
        </w:rPr>
        <w:t>Số hàng và số cột cửa sổ</w:t>
      </w:r>
      <w:r>
        <w:rPr>
          <w:rFonts w:ascii="Calibri" w:hAnsi="Calibri" w:eastAsia="Calibri"/>
          <w:color w:val="1F2937"/>
        </w:rPr>
        <w:t>: cách sắp xếp nhiều cửa sổ trên màn hình.</w:t>
      </w:r>
    </w:p>
    <w:p>
      <w:pPr>
        <w:numPr>
          <w:ilvl w:val="0"/>
          <w:numId w:val="74"/>
        </w:numPr>
      </w:pPr>
      <w:r>
        <w:rPr>
          <w:rFonts w:ascii="Calibri" w:hAnsi="Calibri" w:eastAsia="Calibri"/>
          <w:b/>
          <w:color w:val="1F2937"/>
        </w:rPr>
        <w:t>Tỷ lệ cửa sổ</w:t>
      </w:r>
      <w:r>
        <w:rPr>
          <w:rFonts w:ascii="Calibri" w:hAnsi="Calibri" w:eastAsia="Calibri"/>
          <w:color w:val="1F2937"/>
        </w:rPr>
        <w:t>: độ lớn của từng cửa sổ.</w:t>
      </w:r>
    </w:p>
    <w:p>
      <w:pPr>
        <w:numPr>
          <w:ilvl w:val="0"/>
          <w:numId w:val="74"/>
        </w:numPr>
      </w:pPr>
      <w:r>
        <w:rPr>
          <w:rFonts w:ascii="Calibri" w:hAnsi="Calibri" w:eastAsia="Calibri"/>
          <w:b/>
          <w:color w:val="1F2937"/>
        </w:rPr>
        <w:t>Thời gian mở giữa các profile</w:t>
      </w:r>
      <w:r>
        <w:rPr>
          <w:rFonts w:ascii="Calibri" w:hAnsi="Calibri" w:eastAsia="Calibri"/>
          <w:color w:val="1F2937"/>
        </w:rPr>
        <w:t>: tăng lên nếu máy mở nhiều profile chậm.</w:t>
      </w:r>
    </w:p>
    <w:p>
      <w:pPr>
        <w:numPr>
          <w:ilvl w:val="0"/>
          <w:numId w:val="74"/>
        </w:numPr>
      </w:pPr>
      <w:r>
        <w:rPr>
          <w:rFonts w:ascii="Calibri" w:hAnsi="Calibri" w:eastAsia="Calibri"/>
          <w:b/>
          <w:color w:val="1F2937"/>
        </w:rPr>
        <w:t>Số lần thử mở lại</w:t>
      </w:r>
      <w:r>
        <w:rPr>
          <w:rFonts w:ascii="Calibri" w:hAnsi="Calibri" w:eastAsia="Calibri"/>
          <w:color w:val="1F2937"/>
        </w:rPr>
        <w:t>: dùng khi máy hoặc mạng không ổn định.</w:t>
      </w:r>
    </w:p>
    <w:p>
      <w:pPr>
        <w:numPr>
          <w:ilvl w:val="0"/>
          <w:numId w:val="74"/>
        </w:numPr>
      </w:pPr>
      <w:r>
        <w:rPr>
          <w:rFonts w:ascii="Calibri" w:hAnsi="Calibri" w:eastAsia="Calibri"/>
          <w:b/>
          <w:color w:val="1F2937"/>
        </w:rPr>
        <w:t>Delay giữa bài</w:t>
      </w:r>
      <w:r>
        <w:rPr>
          <w:rFonts w:ascii="Calibri" w:hAnsi="Calibri" w:eastAsia="Calibri"/>
          <w:color w:val="1F2937"/>
        </w:rPr>
        <w:t>: khoảng chờ ngẫu nhiên giữa hai bài.</w:t>
      </w:r>
    </w:p>
    <w:p>
      <w:pPr>
        <w:numPr>
          <w:ilvl w:val="0"/>
          <w:numId w:val="74"/>
        </w:numPr>
      </w:pPr>
      <w:r>
        <w:rPr>
          <w:rFonts w:ascii="Calibri" w:hAnsi="Calibri" w:eastAsia="Calibri"/>
          <w:b/>
          <w:color w:val="1F2937"/>
        </w:rPr>
        <w:t>Delay giữa profile</w:t>
      </w:r>
      <w:r>
        <w:rPr>
          <w:rFonts w:ascii="Calibri" w:hAnsi="Calibri" w:eastAsia="Calibri"/>
          <w:color w:val="1F2937"/>
        </w:rPr>
        <w:t>: khoảng chờ khi chuyển sang profile tiếp theo.</w:t>
      </w:r>
    </w:p>
    <w:p>
      <w:pPr>
        <w:numPr>
          <w:ilvl w:val="0"/>
          <w:numId w:val="74"/>
        </w:numPr>
      </w:pPr>
      <w:r>
        <w:rPr>
          <w:rFonts w:ascii="Calibri" w:hAnsi="Calibri" w:eastAsia="Calibri"/>
          <w:b/>
          <w:color w:val="1F2937"/>
        </w:rPr>
        <w:t>Auto backup</w:t>
      </w:r>
      <w:r>
        <w:rPr>
          <w:rFonts w:ascii="Calibri" w:hAnsi="Calibri" w:eastAsia="Calibri"/>
          <w:color w:val="1F2937"/>
        </w:rPr>
        <w:t>: tự tạo bản sao dữ liệu.</w:t>
      </w:r>
    </w:p>
    <w:p>
      <w:r>
        <w:rPr>
          <w:rFonts w:ascii="Calibri" w:hAnsi="Calibri" w:eastAsia="Calibri"/>
          <w:color w:val="1F2937"/>
        </w:rPr>
        <w:t>Mỗi máy và mỗi mạng có tốc độ khác nhau. Nếu tool thao tác quá nhanh hoặc hay chờ không đủ, hãy tăng thời gian thay vì giữ một mức cố định cho mọi máy.</w:t>
      </w:r>
    </w:p>
    <w:p>
      <w:pPr>
        <w:pStyle w:val="Heading2"/>
      </w:pPr>
      <w:r>
        <w:t>Tốc độ thao tác đăng bài</w:t>
      </w:r>
    </w:p>
    <w:p>
      <w:pPr>
        <w:numPr>
          <w:ilvl w:val="0"/>
          <w:numId w:val="75"/>
        </w:numPr>
      </w:pPr>
      <w:r>
        <w:rPr>
          <w:rFonts w:ascii="Calibri" w:hAnsi="Calibri" w:eastAsia="Calibri"/>
          <w:color w:val="1F2937"/>
        </w:rPr>
        <w:t xml:space="preserve">Bấm </w:t>
      </w:r>
      <w:r>
        <w:rPr>
          <w:rFonts w:ascii="Calibri" w:hAnsi="Calibri" w:eastAsia="Calibri"/>
          <w:b/>
          <w:color w:val="1F2937"/>
        </w:rPr>
        <w:t>Cài đặt</w:t>
      </w:r>
      <w:r>
        <w:rPr>
          <w:rFonts w:ascii="Calibri" w:hAnsi="Calibri" w:eastAsia="Calibri"/>
          <w:color w:val="1F2937"/>
        </w:rPr>
        <w:t xml:space="preserve"> tại phần tốc độ thao tác.</w:t>
      </w:r>
    </w:p>
    <w:p>
      <w:pPr>
        <w:numPr>
          <w:ilvl w:val="0"/>
          <w:numId w:val="75"/>
        </w:numPr>
      </w:pPr>
      <w:r>
        <w:rPr>
          <w:rFonts w:ascii="Calibri" w:hAnsi="Calibri" w:eastAsia="Calibri"/>
          <w:color w:val="1F2937"/>
        </w:rPr>
        <w:t xml:space="preserve">Chọn </w:t>
      </w:r>
      <w:r>
        <w:rPr>
          <w:rFonts w:ascii="Calibri" w:hAnsi="Calibri" w:eastAsia="Calibri"/>
          <w:b/>
          <w:color w:val="1F2937"/>
        </w:rPr>
        <w:t>Nhanh</w:t>
      </w:r>
      <w:r>
        <w:rPr>
          <w:rFonts w:ascii="Calibri" w:hAnsi="Calibri" w:eastAsia="Calibri"/>
          <w:color w:val="1F2937"/>
        </w:rPr>
        <w:t xml:space="preserve">, </w:t>
      </w:r>
      <w:r>
        <w:rPr>
          <w:rFonts w:ascii="Calibri" w:hAnsi="Calibri" w:eastAsia="Calibri"/>
          <w:b/>
          <w:color w:val="1F2937"/>
        </w:rPr>
        <w:t>Cân bằng</w:t>
      </w:r>
      <w:r>
        <w:rPr>
          <w:rFonts w:ascii="Calibri" w:hAnsi="Calibri" w:eastAsia="Calibri"/>
          <w:color w:val="1F2937"/>
        </w:rPr>
        <w:t xml:space="preserve">, </w:t>
      </w:r>
      <w:r>
        <w:rPr>
          <w:rFonts w:ascii="Calibri" w:hAnsi="Calibri" w:eastAsia="Calibri"/>
          <w:b/>
          <w:color w:val="1F2937"/>
        </w:rPr>
        <w:t>Chậm</w:t>
      </w:r>
      <w:r>
        <w:rPr>
          <w:rFonts w:ascii="Calibri" w:hAnsi="Calibri" w:eastAsia="Calibri"/>
          <w:color w:val="1F2937"/>
        </w:rPr>
        <w:t xml:space="preserve"> hoặc </w:t>
      </w:r>
      <w:r>
        <w:rPr>
          <w:rFonts w:ascii="Calibri" w:hAnsi="Calibri" w:eastAsia="Calibri"/>
          <w:b/>
          <w:color w:val="1F2937"/>
        </w:rPr>
        <w:t>Tùy chỉnh</w:t>
      </w:r>
      <w:r>
        <w:rPr>
          <w:rFonts w:ascii="Calibri" w:hAnsi="Calibri" w:eastAsia="Calibri"/>
          <w:color w:val="1F2937"/>
        </w:rPr>
        <w:t>.</w:t>
      </w:r>
    </w:p>
    <w:p>
      <w:pPr>
        <w:numPr>
          <w:ilvl w:val="0"/>
          <w:numId w:val="75"/>
        </w:numPr>
      </w:pPr>
      <w:r>
        <w:rPr>
          <w:rFonts w:ascii="Calibri" w:hAnsi="Calibri" w:eastAsia="Calibri"/>
          <w:color w:val="1F2937"/>
        </w:rPr>
        <w:t>Kiểm tra khoảng chờ khi click, nhập chữ, tải media và trước khi đăng.</w:t>
      </w:r>
    </w:p>
    <w:p>
      <w:pPr>
        <w:numPr>
          <w:ilvl w:val="0"/>
          <w:numId w:val="75"/>
        </w:numPr>
      </w:pPr>
      <w:r>
        <w:rPr>
          <w:rFonts w:ascii="Calibri" w:hAnsi="Calibri" w:eastAsia="Calibri"/>
          <w:color w:val="1F2937"/>
        </w:rPr>
        <w:t xml:space="preserve">Bấm </w:t>
      </w:r>
      <w:r>
        <w:rPr>
          <w:rFonts w:ascii="Calibri" w:hAnsi="Calibri" w:eastAsia="Calibri"/>
          <w:b/>
          <w:color w:val="1F2937"/>
        </w:rPr>
        <w:t>Lưu</w:t>
      </w:r>
      <w:r>
        <w:rPr>
          <w:rFonts w:ascii="Calibri" w:hAnsi="Calibri" w:eastAsia="Calibri"/>
          <w:color w:val="1F2937"/>
        </w:rPr>
        <w:t>.</w:t>
      </w:r>
    </w:p>
    <w:p>
      <w:pPr>
        <w:keepLines/>
        <w:spacing w:before="80" w:after="60"/>
        <w:jc w:val="center"/>
      </w:pPr>
      <w:r>
        <w:drawing>
          <wp:inline xmlns:a="http://schemas.openxmlformats.org/drawingml/2006/main" xmlns:pic="http://schemas.openxmlformats.org/drawingml/2006/picture">
            <wp:extent cx="4251960" cy="4390169"/>
            <wp:docPr id="31" name="Picture 31" descr="Tốc độ thao tác đăng bài" title="Tốc độ thao tác đăng bài"/>
            <wp:cNvGraphicFramePr>
              <a:graphicFrameLocks noChangeAspect="1"/>
            </wp:cNvGraphicFramePr>
            <a:graphic>
              <a:graphicData uri="http://schemas.openxmlformats.org/drawingml/2006/picture">
                <pic:pic>
                  <pic:nvPicPr>
                    <pic:cNvPr id="0" name="28-toc-do-thao-tac.png"/>
                    <pic:cNvPicPr/>
                  </pic:nvPicPr>
                  <pic:blipFill>
                    <a:blip r:embed="rId40"/>
                    <a:stretch>
                      <a:fillRect/>
                    </a:stretch>
                  </pic:blipFill>
                  <pic:spPr>
                    <a:xfrm>
                      <a:off x="0" y="0"/>
                      <a:ext cx="4251960" cy="4390169"/>
                    </a:xfrm>
                    <a:prstGeom prst="rect"/>
                  </pic:spPr>
                </pic:pic>
              </a:graphicData>
            </a:graphic>
          </wp:inline>
        </w:drawing>
      </w:r>
    </w:p>
    <w:p>
      <w:pPr>
        <w:keepNext w:val="0"/>
        <w:spacing w:before="0" w:after="180"/>
        <w:jc w:val="center"/>
      </w:pPr>
      <w:r>
        <w:rPr>
          <w:rFonts w:ascii="Calibri" w:hAnsi="Calibri" w:eastAsia="Calibri"/>
          <w:i/>
          <w:color w:val="6B7280"/>
          <w:sz w:val="18"/>
        </w:rPr>
        <w:t>Hình: Tốc độ thao tác đăng bài</w:t>
      </w:r>
    </w:p>
    <w:p>
      <w:r>
        <w:rPr>
          <w:rFonts w:ascii="Calibri" w:hAnsi="Calibri" w:eastAsia="Calibri"/>
          <w:color w:val="1F2937"/>
        </w:rPr>
        <w:t xml:space="preserve">Nên bắt đầu bằng </w:t>
      </w:r>
      <w:r>
        <w:rPr>
          <w:rFonts w:ascii="Calibri" w:hAnsi="Calibri" w:eastAsia="Calibri"/>
          <w:b/>
          <w:color w:val="1F2937"/>
        </w:rPr>
        <w:t>Cân bằng</w:t>
      </w:r>
      <w:r>
        <w:rPr>
          <w:rFonts w:ascii="Calibri" w:hAnsi="Calibri" w:eastAsia="Calibri"/>
          <w:color w:val="1F2937"/>
        </w:rPr>
        <w:t xml:space="preserve">. Với máy hoặc mạng chậm, chọn </w:t>
      </w:r>
      <w:r>
        <w:rPr>
          <w:rFonts w:ascii="Calibri" w:hAnsi="Calibri" w:eastAsia="Calibri"/>
          <w:b/>
          <w:color w:val="1F2937"/>
        </w:rPr>
        <w:t>Chậm</w:t>
      </w:r>
      <w:r>
        <w:rPr>
          <w:rFonts w:ascii="Calibri" w:hAnsi="Calibri" w:eastAsia="Calibri"/>
          <w:color w:val="1F2937"/>
        </w:rPr>
        <w:t xml:space="preserve"> hoặc tăng thời gian tùy chỉnh.</w:t>
      </w:r>
    </w:p>
    <w:p>
      <w:pPr>
        <w:pStyle w:val="Heading1"/>
      </w:pPr>
      <w:r>
        <w:t>21. Backup và khôi phục</w:t>
      </w:r>
    </w:p>
    <w:p>
      <w:r>
        <w:rPr>
          <w:rFonts w:ascii="Calibri" w:hAnsi="Calibri" w:eastAsia="Calibri"/>
          <w:color w:val="1F2937"/>
        </w:rPr>
        <w:t>Backup giúp giữ lại dữ liệu trước khi cập nhật hoặc thay đổi lớn.</w:t>
      </w:r>
    </w:p>
    <w:p>
      <w:pPr>
        <w:keepLines/>
        <w:spacing w:before="80" w:after="60"/>
        <w:jc w:val="center"/>
      </w:pPr>
      <w:r>
        <w:drawing>
          <wp:inline xmlns:a="http://schemas.openxmlformats.org/drawingml/2006/main" xmlns:pic="http://schemas.openxmlformats.org/drawingml/2006/picture">
            <wp:extent cx="5943600" cy="2754181"/>
            <wp:docPr id="32" name="Picture 32" descr="Backup và khôi phục" title="Backup và khôi phục"/>
            <wp:cNvGraphicFramePr>
              <a:graphicFrameLocks noChangeAspect="1"/>
            </wp:cNvGraphicFramePr>
            <a:graphic>
              <a:graphicData uri="http://schemas.openxmlformats.org/drawingml/2006/picture">
                <pic:pic>
                  <pic:nvPicPr>
                    <pic:cNvPr id="0" name="30-backup-va-khoi-phuc.png"/>
                    <pic:cNvPicPr/>
                  </pic:nvPicPr>
                  <pic:blipFill>
                    <a:blip r:embed="rId41"/>
                    <a:stretch>
                      <a:fillRect/>
                    </a:stretch>
                  </pic:blipFill>
                  <pic:spPr>
                    <a:xfrm>
                      <a:off x="0" y="0"/>
                      <a:ext cx="5943600" cy="2754181"/>
                    </a:xfrm>
                    <a:prstGeom prst="rect"/>
                  </pic:spPr>
                </pic:pic>
              </a:graphicData>
            </a:graphic>
          </wp:inline>
        </w:drawing>
      </w:r>
    </w:p>
    <w:p>
      <w:pPr>
        <w:keepNext w:val="0"/>
        <w:spacing w:before="0" w:after="180"/>
        <w:jc w:val="center"/>
      </w:pPr>
      <w:r>
        <w:rPr>
          <w:rFonts w:ascii="Calibri" w:hAnsi="Calibri" w:eastAsia="Calibri"/>
          <w:i/>
          <w:color w:val="6B7280"/>
          <w:sz w:val="18"/>
        </w:rPr>
        <w:t>Hình: Backup và khôi phục</w:t>
      </w:r>
    </w:p>
    <w:p>
      <w:pPr>
        <w:pStyle w:val="Heading2"/>
      </w:pPr>
      <w:r>
        <w:t>Tạo backup</w:t>
      </w:r>
    </w:p>
    <w:p>
      <w:pPr>
        <w:numPr>
          <w:ilvl w:val="0"/>
          <w:numId w:val="76"/>
        </w:numPr>
      </w:pPr>
      <w:r>
        <w:rPr>
          <w:rFonts w:ascii="Calibri" w:hAnsi="Calibri" w:eastAsia="Calibri"/>
          <w:color w:val="1F2937"/>
        </w:rPr>
        <w:t xml:space="preserve">Vào </w:t>
      </w:r>
      <w:r>
        <w:rPr>
          <w:rFonts w:ascii="Calibri" w:hAnsi="Calibri" w:eastAsia="Calibri"/>
          <w:b/>
          <w:color w:val="1F2937"/>
        </w:rPr>
        <w:t>Cài đặt</w:t>
      </w:r>
      <w:r>
        <w:rPr>
          <w:rFonts w:ascii="Calibri" w:hAnsi="Calibri" w:eastAsia="Calibri"/>
          <w:color w:val="1F2937"/>
        </w:rPr>
        <w:t>.</w:t>
      </w:r>
    </w:p>
    <w:p>
      <w:pPr>
        <w:numPr>
          <w:ilvl w:val="0"/>
          <w:numId w:val="76"/>
        </w:numPr>
      </w:pPr>
      <w:r>
        <w:rPr>
          <w:rFonts w:ascii="Calibri" w:hAnsi="Calibri" w:eastAsia="Calibri"/>
          <w:color w:val="1F2937"/>
        </w:rPr>
        <w:t xml:space="preserve">Tìm </w:t>
      </w:r>
      <w:r>
        <w:rPr>
          <w:rFonts w:ascii="Calibri" w:hAnsi="Calibri" w:eastAsia="Calibri"/>
          <w:b/>
          <w:color w:val="1F2937"/>
        </w:rPr>
        <w:t>Backup &amp; Restore</w:t>
      </w:r>
      <w:r>
        <w:rPr>
          <w:rFonts w:ascii="Calibri" w:hAnsi="Calibri" w:eastAsia="Calibri"/>
          <w:color w:val="1F2937"/>
        </w:rPr>
        <w:t>.</w:t>
      </w:r>
    </w:p>
    <w:p>
      <w:pPr>
        <w:numPr>
          <w:ilvl w:val="0"/>
          <w:numId w:val="76"/>
        </w:numPr>
      </w:pPr>
      <w:r>
        <w:rPr>
          <w:rFonts w:ascii="Calibri" w:hAnsi="Calibri" w:eastAsia="Calibri"/>
          <w:color w:val="1F2937"/>
        </w:rPr>
        <w:t xml:space="preserve">Bấm </w:t>
      </w:r>
      <w:r>
        <w:rPr>
          <w:rFonts w:ascii="Calibri" w:hAnsi="Calibri" w:eastAsia="Calibri"/>
          <w:b/>
          <w:color w:val="1F2937"/>
        </w:rPr>
        <w:t>Tạo Backup</w:t>
      </w:r>
      <w:r>
        <w:rPr>
          <w:rFonts w:ascii="Calibri" w:hAnsi="Calibri" w:eastAsia="Calibri"/>
          <w:color w:val="1F2937"/>
        </w:rPr>
        <w:t>.</w:t>
      </w:r>
    </w:p>
    <w:p>
      <w:pPr>
        <w:numPr>
          <w:ilvl w:val="0"/>
          <w:numId w:val="76"/>
        </w:numPr>
      </w:pPr>
      <w:r>
        <w:rPr>
          <w:rFonts w:ascii="Calibri" w:hAnsi="Calibri" w:eastAsia="Calibri"/>
          <w:color w:val="1F2937"/>
        </w:rPr>
        <w:t>Chờ thông báo thành công.</w:t>
      </w:r>
    </w:p>
    <w:p>
      <w:pPr>
        <w:pStyle w:val="Heading2"/>
      </w:pPr>
      <w:r>
        <w:t>Khôi phục</w:t>
      </w:r>
    </w:p>
    <w:p>
      <w:pPr>
        <w:numPr>
          <w:ilvl w:val="0"/>
          <w:numId w:val="77"/>
        </w:numPr>
      </w:pPr>
      <w:r>
        <w:rPr>
          <w:rFonts w:ascii="Calibri" w:hAnsi="Calibri" w:eastAsia="Calibri"/>
          <w:color w:val="1F2937"/>
        </w:rPr>
        <w:t>Chọn bản backup cần dùng.</w:t>
      </w:r>
    </w:p>
    <w:p>
      <w:pPr>
        <w:numPr>
          <w:ilvl w:val="0"/>
          <w:numId w:val="77"/>
        </w:numPr>
      </w:pPr>
      <w:r>
        <w:rPr>
          <w:rFonts w:ascii="Calibri" w:hAnsi="Calibri" w:eastAsia="Calibri"/>
          <w:color w:val="1F2937"/>
        </w:rPr>
        <w:t xml:space="preserve">Bấm </w:t>
      </w:r>
      <w:r>
        <w:rPr>
          <w:rFonts w:ascii="Calibri" w:hAnsi="Calibri" w:eastAsia="Calibri"/>
          <w:b/>
          <w:color w:val="1F2937"/>
        </w:rPr>
        <w:t>Khôi phục</w:t>
      </w:r>
      <w:r>
        <w:rPr>
          <w:rFonts w:ascii="Calibri" w:hAnsi="Calibri" w:eastAsia="Calibri"/>
          <w:color w:val="1F2937"/>
        </w:rPr>
        <w:t>.</w:t>
      </w:r>
    </w:p>
    <w:p>
      <w:pPr>
        <w:numPr>
          <w:ilvl w:val="0"/>
          <w:numId w:val="77"/>
        </w:numPr>
      </w:pPr>
      <w:r>
        <w:rPr>
          <w:rFonts w:ascii="Calibri" w:hAnsi="Calibri" w:eastAsia="Calibri"/>
          <w:color w:val="1F2937"/>
        </w:rPr>
        <w:t>Xác nhận.</w:t>
      </w:r>
    </w:p>
    <w:p>
      <w:pPr>
        <w:numPr>
          <w:ilvl w:val="0"/>
          <w:numId w:val="77"/>
        </w:numPr>
      </w:pPr>
      <w:r>
        <w:rPr>
          <w:rFonts w:ascii="Calibri" w:hAnsi="Calibri" w:eastAsia="Calibri"/>
          <w:color w:val="1F2937"/>
        </w:rPr>
        <w:t>Mở lại các bảng dữ liệu để kiểm tra.</w:t>
      </w:r>
    </w:p>
    <w:p>
      <w:pPr>
        <w:spacing w:before="80" w:after="160"/>
        <w:ind w:left="173" w:right="72"/>
        <w:shd w:val="clear" w:fill="FFF3E8"/>
        <w:pBdr>
          <w:left w:val="single" w:sz="20" w:space="8" w:color="F15A24"/>
        </w:pBdr>
      </w:pPr>
      <w:r>
        <w:rPr>
          <w:rFonts w:ascii="Calibri" w:hAnsi="Calibri" w:eastAsia="Calibri"/>
          <w:color w:val="1F2937"/>
        </w:rPr>
        <w:t>Khôi phục sẽ thay dữ liệu hiện tại bằng dữ liệu trong bản backup đã chọn. Luôn tạo backup mới trước khi khôi phục một bản cũ.</w:t>
      </w:r>
    </w:p>
    <w:p>
      <w:pPr>
        <w:pStyle w:val="Heading1"/>
      </w:pPr>
      <w:r>
        <w:t>22. Thanh toán, license và cập nhật</w:t>
      </w:r>
    </w:p>
    <w:p>
      <w:pPr>
        <w:pStyle w:val="Heading2"/>
      </w:pPr>
      <w:r>
        <w:t>Kiểm tra license</w:t>
      </w:r>
    </w:p>
    <w:p>
      <w:r>
        <w:rPr>
          <w:rFonts w:ascii="Calibri" w:hAnsi="Calibri" w:eastAsia="Calibri"/>
          <w:color w:val="1F2937"/>
        </w:rPr>
        <w:t xml:space="preserve">Tại mục </w:t>
      </w:r>
      <w:r>
        <w:rPr>
          <w:rFonts w:ascii="Calibri" w:hAnsi="Calibri" w:eastAsia="Calibri"/>
          <w:b/>
          <w:color w:val="1F2937"/>
        </w:rPr>
        <w:t>Thanh toán</w:t>
      </w:r>
      <w:r>
        <w:rPr>
          <w:rFonts w:ascii="Calibri" w:hAnsi="Calibri" w:eastAsia="Calibri"/>
          <w:color w:val="1F2937"/>
        </w:rPr>
        <w:t>, người dùng có thể xem:</w:t>
      </w:r>
    </w:p>
    <w:p>
      <w:pPr>
        <w:numPr>
          <w:ilvl w:val="0"/>
          <w:numId w:val="78"/>
        </w:numPr>
      </w:pPr>
      <w:r>
        <w:rPr>
          <w:rFonts w:ascii="Calibri" w:hAnsi="Calibri" w:eastAsia="Calibri"/>
          <w:color w:val="1F2937"/>
        </w:rPr>
        <w:t>Gói đang sử dụng.</w:t>
      </w:r>
    </w:p>
    <w:p>
      <w:pPr>
        <w:numPr>
          <w:ilvl w:val="0"/>
          <w:numId w:val="78"/>
        </w:numPr>
      </w:pPr>
      <w:r>
        <w:rPr>
          <w:rFonts w:ascii="Calibri" w:hAnsi="Calibri" w:eastAsia="Calibri"/>
          <w:color w:val="1F2937"/>
        </w:rPr>
        <w:t>Trạng thái hoạt động.</w:t>
      </w:r>
    </w:p>
    <w:p>
      <w:pPr>
        <w:numPr>
          <w:ilvl w:val="0"/>
          <w:numId w:val="78"/>
        </w:numPr>
      </w:pPr>
      <w:r>
        <w:rPr>
          <w:rFonts w:ascii="Calibri" w:hAnsi="Calibri" w:eastAsia="Calibri"/>
          <w:color w:val="1F2937"/>
        </w:rPr>
        <w:t>Ngày hết hạn.</w:t>
      </w:r>
    </w:p>
    <w:p>
      <w:pPr>
        <w:numPr>
          <w:ilvl w:val="0"/>
          <w:numId w:val="78"/>
        </w:numPr>
      </w:pPr>
      <w:r>
        <w:rPr>
          <w:rFonts w:ascii="Calibri" w:hAnsi="Calibri" w:eastAsia="Calibri"/>
          <w:color w:val="1F2937"/>
        </w:rPr>
        <w:t>Thời gian còn lại.</w:t>
      </w:r>
    </w:p>
    <w:p>
      <w:pPr>
        <w:numPr>
          <w:ilvl w:val="0"/>
          <w:numId w:val="78"/>
        </w:numPr>
      </w:pPr>
      <w:r>
        <w:rPr>
          <w:rFonts w:ascii="Calibri" w:hAnsi="Calibri" w:eastAsia="Calibri"/>
          <w:color w:val="1F2937"/>
        </w:rPr>
        <w:t>Mã máy.</w:t>
      </w:r>
    </w:p>
    <w:p>
      <w:r>
        <w:rPr>
          <w:rFonts w:ascii="Calibri" w:hAnsi="Calibri" w:eastAsia="Calibri"/>
          <w:color w:val="1F2937"/>
        </w:rPr>
        <w:t>Nếu cần kích hoạt, chép mã máy và làm theo hướng dẫn trên trang tài khoản. Sau khi hoàn tất, quay lại tool và làm mới trạng thái.</w:t>
      </w:r>
    </w:p>
    <w:p>
      <w:pPr>
        <w:pStyle w:val="Heading2"/>
      </w:pPr>
      <w:r>
        <w:t>Cập nhật phiên bản</w:t>
      </w:r>
    </w:p>
    <w:p>
      <w:pPr>
        <w:keepLines/>
        <w:spacing w:before="80" w:after="60"/>
        <w:jc w:val="center"/>
      </w:pPr>
      <w:r>
        <w:drawing>
          <wp:inline xmlns:a="http://schemas.openxmlformats.org/drawingml/2006/main" xmlns:pic="http://schemas.openxmlformats.org/drawingml/2006/picture">
            <wp:extent cx="5943600" cy="1101130"/>
            <wp:docPr id="33" name="Picture 33" descr="Hướng dẫn cập nhật" title="Hướng dẫn cập nhật"/>
            <wp:cNvGraphicFramePr>
              <a:graphicFrameLocks noChangeAspect="1"/>
            </wp:cNvGraphicFramePr>
            <a:graphic>
              <a:graphicData uri="http://schemas.openxmlformats.org/drawingml/2006/picture">
                <pic:pic>
                  <pic:nvPicPr>
                    <pic:cNvPr id="0" name="31-cap-nhat-phien-ban.png"/>
                    <pic:cNvPicPr/>
                  </pic:nvPicPr>
                  <pic:blipFill>
                    <a:blip r:embed="rId42"/>
                    <a:stretch>
                      <a:fillRect/>
                    </a:stretch>
                  </pic:blipFill>
                  <pic:spPr>
                    <a:xfrm>
                      <a:off x="0" y="0"/>
                      <a:ext cx="5943600" cy="1101130"/>
                    </a:xfrm>
                    <a:prstGeom prst="rect"/>
                  </pic:spPr>
                </pic:pic>
              </a:graphicData>
            </a:graphic>
          </wp:inline>
        </w:drawing>
      </w:r>
    </w:p>
    <w:p>
      <w:pPr>
        <w:keepNext w:val="0"/>
        <w:spacing w:before="0" w:after="180"/>
        <w:jc w:val="center"/>
      </w:pPr>
      <w:r>
        <w:rPr>
          <w:rFonts w:ascii="Calibri" w:hAnsi="Calibri" w:eastAsia="Calibri"/>
          <w:i/>
          <w:color w:val="6B7280"/>
          <w:sz w:val="18"/>
        </w:rPr>
        <w:t>Hình: Hướng dẫn cập nhật</w:t>
      </w:r>
    </w:p>
    <w:p>
      <w:pPr>
        <w:numPr>
          <w:ilvl w:val="0"/>
          <w:numId w:val="79"/>
        </w:numPr>
      </w:pPr>
      <w:r>
        <w:rPr>
          <w:rFonts w:ascii="Calibri" w:hAnsi="Calibri" w:eastAsia="Calibri"/>
          <w:color w:val="1F2937"/>
        </w:rPr>
        <w:t>Tải bản mới từ đường dẫn cập nhật chính thức trong tool.</w:t>
      </w:r>
    </w:p>
    <w:p>
      <w:pPr>
        <w:numPr>
          <w:ilvl w:val="0"/>
          <w:numId w:val="79"/>
        </w:numPr>
      </w:pPr>
      <w:r>
        <w:rPr>
          <w:rFonts w:ascii="Calibri" w:hAnsi="Calibri" w:eastAsia="Calibri"/>
          <w:color w:val="1F2937"/>
        </w:rPr>
        <w:t>Đóng Super Post đang chạy.</w:t>
      </w:r>
    </w:p>
    <w:p>
      <w:pPr>
        <w:numPr>
          <w:ilvl w:val="0"/>
          <w:numId w:val="79"/>
        </w:numPr>
      </w:pPr>
      <w:r>
        <w:rPr>
          <w:rFonts w:ascii="Calibri" w:hAnsi="Calibri" w:eastAsia="Calibri"/>
          <w:color w:val="1F2937"/>
        </w:rPr>
        <w:t>Chạy file cài đặt mới.</w:t>
      </w:r>
    </w:p>
    <w:p>
      <w:pPr>
        <w:numPr>
          <w:ilvl w:val="0"/>
          <w:numId w:val="79"/>
        </w:numPr>
      </w:pPr>
      <w:r>
        <w:rPr>
          <w:rFonts w:ascii="Calibri" w:hAnsi="Calibri" w:eastAsia="Calibri"/>
          <w:color w:val="1F2937"/>
        </w:rPr>
        <w:t>Cài đè vào đúng ứng dụng Super Post.</w:t>
      </w:r>
    </w:p>
    <w:p>
      <w:pPr>
        <w:numPr>
          <w:ilvl w:val="0"/>
          <w:numId w:val="79"/>
        </w:numPr>
      </w:pPr>
      <w:r>
        <w:rPr>
          <w:rFonts w:ascii="Calibri" w:hAnsi="Calibri" w:eastAsia="Calibri"/>
          <w:color w:val="1F2937"/>
        </w:rPr>
        <w:t>Mở lại và kiểm tra dữ liệu.</w:t>
      </w:r>
    </w:p>
    <w:p>
      <w:r>
        <w:rPr>
          <w:rFonts w:ascii="Calibri" w:hAnsi="Calibri" w:eastAsia="Calibri"/>
          <w:color w:val="1F2937"/>
        </w:rPr>
        <w:t>Cài đè đúng bản Super Post sẽ giữ nguyên dữ liệu, profile và license trên máy. Nên tạo backup trước khi cập nhật để an toàn hơn.</w:t>
      </w:r>
    </w:p>
    <w:p>
      <w:r>
        <w:rPr>
          <w:rFonts w:ascii="Calibri" w:hAnsi="Calibri" w:eastAsia="Calibri"/>
          <w:color w:val="1F2937"/>
        </w:rPr>
        <w:t xml:space="preserve">Nếu popup ghi </w:t>
      </w:r>
      <w:r>
        <w:rPr>
          <w:rFonts w:ascii="Calibri" w:hAnsi="Calibri" w:eastAsia="Calibri"/>
          <w:b/>
          <w:color w:val="1F2937"/>
        </w:rPr>
        <w:t>License đã hết hạn</w:t>
      </w:r>
      <w:r>
        <w:rPr>
          <w:rFonts w:ascii="Calibri" w:hAnsi="Calibri" w:eastAsia="Calibri"/>
          <w:color w:val="1F2937"/>
        </w:rPr>
        <w:t xml:space="preserve">, bấm </w:t>
      </w:r>
      <w:r>
        <w:rPr>
          <w:rFonts w:ascii="Calibri" w:hAnsi="Calibri" w:eastAsia="Calibri"/>
          <w:b/>
          <w:color w:val="1F2937"/>
        </w:rPr>
        <w:t>Nâng cấp / Gia hạn</w:t>
      </w:r>
      <w:r>
        <w:rPr>
          <w:rFonts w:ascii="Calibri" w:hAnsi="Calibri" w:eastAsia="Calibri"/>
          <w:color w:val="1F2937"/>
        </w:rPr>
        <w:t xml:space="preserve">, hoàn tất trên trang tài khoản rồi quay lại bấm </w:t>
      </w:r>
      <w:r>
        <w:rPr>
          <w:rFonts w:ascii="Calibri" w:hAnsi="Calibri" w:eastAsia="Calibri"/>
          <w:b/>
          <w:color w:val="1F2937"/>
        </w:rPr>
        <w:t>Tôi đã gia hạn — Kiểm tra lại</w:t>
      </w:r>
      <w:r>
        <w:rPr>
          <w:rFonts w:ascii="Calibri" w:hAnsi="Calibri" w:eastAsia="Calibri"/>
          <w:color w:val="1F2937"/>
        </w:rPr>
        <w:t>. Chỉ khi popup ghi cần xác thực mạng mới cần kiểm tra kết nối Internet.</w:t>
      </w:r>
    </w:p>
    <w:p>
      <w:pPr>
        <w:pStyle w:val="Heading1"/>
      </w:pPr>
      <w:r>
        <w:t>23. Video hướng dẫn, tài liệu và Telegram</w:t>
      </w:r>
    </w:p>
    <w:p>
      <w:pPr>
        <w:keepLines/>
        <w:spacing w:before="80" w:after="60"/>
        <w:jc w:val="center"/>
      </w:pPr>
      <w:r>
        <w:drawing>
          <wp:inline xmlns:a="http://schemas.openxmlformats.org/drawingml/2006/main" xmlns:pic="http://schemas.openxmlformats.org/drawingml/2006/picture">
            <wp:extent cx="5943600" cy="1772725"/>
            <wp:docPr id="34" name="Picture 34" descr="Video và tài liệu hỗ trợ" title="Video và tài liệu hỗ trợ"/>
            <wp:cNvGraphicFramePr>
              <a:graphicFrameLocks noChangeAspect="1"/>
            </wp:cNvGraphicFramePr>
            <a:graphic>
              <a:graphicData uri="http://schemas.openxmlformats.org/drawingml/2006/picture">
                <pic:pic>
                  <pic:nvPicPr>
                    <pic:cNvPr id="0" name="32-video-va-tai-lieu-ho-tro.png"/>
                    <pic:cNvPicPr/>
                  </pic:nvPicPr>
                  <pic:blipFill>
                    <a:blip r:embed="rId43"/>
                    <a:stretch>
                      <a:fillRect/>
                    </a:stretch>
                  </pic:blipFill>
                  <pic:spPr>
                    <a:xfrm>
                      <a:off x="0" y="0"/>
                      <a:ext cx="5943600" cy="1772725"/>
                    </a:xfrm>
                    <a:prstGeom prst="rect"/>
                  </pic:spPr>
                </pic:pic>
              </a:graphicData>
            </a:graphic>
          </wp:inline>
        </w:drawing>
      </w:r>
    </w:p>
    <w:p>
      <w:pPr>
        <w:keepNext w:val="0"/>
        <w:spacing w:before="0" w:after="180"/>
        <w:jc w:val="center"/>
      </w:pPr>
      <w:r>
        <w:rPr>
          <w:rFonts w:ascii="Calibri" w:hAnsi="Calibri" w:eastAsia="Calibri"/>
          <w:i/>
          <w:color w:val="6B7280"/>
          <w:sz w:val="18"/>
        </w:rPr>
        <w:t>Hình: Video và tài liệu hỗ trợ</w:t>
      </w:r>
    </w:p>
    <w:p>
      <w:r>
        <w:rPr>
          <w:rFonts w:ascii="Calibri" w:hAnsi="Calibri" w:eastAsia="Calibri"/>
          <w:color w:val="1F2937"/>
        </w:rPr>
        <w:t xml:space="preserve">Tại mục </w:t>
      </w:r>
      <w:r>
        <w:rPr>
          <w:rFonts w:ascii="Calibri" w:hAnsi="Calibri" w:eastAsia="Calibri"/>
          <w:b/>
          <w:color w:val="1F2937"/>
        </w:rPr>
        <w:t>Cài đặt</w:t>
      </w:r>
      <w:r>
        <w:rPr>
          <w:rFonts w:ascii="Calibri" w:hAnsi="Calibri" w:eastAsia="Calibri"/>
          <w:color w:val="1F2937"/>
        </w:rPr>
        <w:t>:</w:t>
      </w:r>
    </w:p>
    <w:p>
      <w:pPr>
        <w:numPr>
          <w:ilvl w:val="0"/>
          <w:numId w:val="80"/>
        </w:numPr>
      </w:pPr>
      <w:r>
        <w:rPr>
          <w:rFonts w:ascii="Calibri" w:hAnsi="Calibri" w:eastAsia="Calibri"/>
          <w:color w:val="1F2937"/>
        </w:rPr>
        <w:t>Chọn video trong playlist để xem ngay trên tool.</w:t>
      </w:r>
    </w:p>
    <w:p>
      <w:pPr>
        <w:numPr>
          <w:ilvl w:val="0"/>
          <w:numId w:val="80"/>
        </w:numPr>
      </w:pPr>
      <w:r>
        <w:rPr>
          <w:rFonts w:ascii="Calibri" w:hAnsi="Calibri" w:eastAsia="Calibri"/>
          <w:color w:val="1F2937"/>
        </w:rPr>
        <w:t>Playlist tự cập nhật khi có video mới.</w:t>
      </w:r>
    </w:p>
    <w:p>
      <w:pPr>
        <w:numPr>
          <w:ilvl w:val="0"/>
          <w:numId w:val="80"/>
        </w:numPr>
      </w:pPr>
      <w:r>
        <w:rPr>
          <w:rFonts w:ascii="Calibri" w:hAnsi="Calibri" w:eastAsia="Calibri"/>
          <w:color w:val="1F2937"/>
        </w:rPr>
        <w:t>Bấm mở toàn bộ playlist nếu muốn xem trên YouTube.</w:t>
      </w:r>
    </w:p>
    <w:p>
      <w:pPr>
        <w:numPr>
          <w:ilvl w:val="0"/>
          <w:numId w:val="80"/>
        </w:numPr>
      </w:pPr>
      <w:r>
        <w:rPr>
          <w:rFonts w:ascii="Calibri" w:hAnsi="Calibri" w:eastAsia="Calibri"/>
          <w:color w:val="1F2937"/>
        </w:rPr>
        <w:t>Bấm tài liệu Google Docs để đọc hướng dẫn trực tuyến.</w:t>
      </w:r>
    </w:p>
    <w:p>
      <w:r>
        <w:rPr>
          <w:rFonts w:ascii="Calibri" w:hAnsi="Calibri" w:eastAsia="Calibri"/>
          <w:color w:val="1F2937"/>
        </w:rPr>
        <w:t>Biểu tượng Telegram nằm ở góc phải của toàn tool:</w:t>
      </w:r>
    </w:p>
    <w:p>
      <w:pPr>
        <w:numPr>
          <w:ilvl w:val="0"/>
          <w:numId w:val="81"/>
        </w:numPr>
      </w:pPr>
      <w:r>
        <w:rPr>
          <w:rFonts w:ascii="Calibri" w:hAnsi="Calibri" w:eastAsia="Calibri"/>
          <w:color w:val="1F2937"/>
        </w:rPr>
        <w:t>Bấm biểu tượng Telegram.</w:t>
      </w:r>
    </w:p>
    <w:p>
      <w:pPr>
        <w:numPr>
          <w:ilvl w:val="0"/>
          <w:numId w:val="81"/>
        </w:numPr>
      </w:pPr>
      <w:r>
        <w:rPr>
          <w:rFonts w:ascii="Calibri" w:hAnsi="Calibri" w:eastAsia="Calibri"/>
          <w:color w:val="1F2937"/>
        </w:rPr>
        <w:t>Chọn mở bằng trình duyệt hoặc ứng dụng Telegram.</w:t>
      </w:r>
    </w:p>
    <w:p>
      <w:pPr>
        <w:numPr>
          <w:ilvl w:val="0"/>
          <w:numId w:val="81"/>
        </w:numPr>
      </w:pPr>
      <w:r>
        <w:rPr>
          <w:rFonts w:ascii="Calibri" w:hAnsi="Calibri" w:eastAsia="Calibri"/>
          <w:color w:val="1F2937"/>
        </w:rPr>
        <w:t>Gửi ảnh lỗi, tên profile, nền tảng và thời điểm xảy ra lỗi để được hỗ trợ</w:t>
      </w:r>
    </w:p>
    <w:p>
      <w:r>
        <w:rPr>
          <w:rFonts w:ascii="Calibri" w:hAnsi="Calibri" w:eastAsia="Calibri"/>
          <w:color w:val="1F2937"/>
        </w:rPr>
        <w:t>nhanh hơn.</w:t>
      </w:r>
    </w:p>
    <w:p>
      <w:pPr>
        <w:pStyle w:val="Heading2"/>
      </w:pPr>
      <w:r>
        <w:t>Điều khiển tool bằng Telegram</w:t>
      </w:r>
    </w:p>
    <w:p>
      <w:pPr>
        <w:pStyle w:val="Heading3"/>
      </w:pPr>
      <w:r>
        <w:t>Kết nối lần đầu</w:t>
      </w:r>
    </w:p>
    <w:p>
      <w:pPr>
        <w:numPr>
          <w:ilvl w:val="0"/>
          <w:numId w:val="82"/>
        </w:numPr>
      </w:pPr>
      <w:r>
        <w:rPr>
          <w:rFonts w:ascii="Calibri" w:hAnsi="Calibri" w:eastAsia="Calibri"/>
          <w:color w:val="1F2937"/>
        </w:rPr>
        <w:t xml:space="preserve">Vào </w:t>
      </w:r>
      <w:r>
        <w:rPr>
          <w:rFonts w:ascii="Calibri" w:hAnsi="Calibri" w:eastAsia="Calibri"/>
          <w:b/>
          <w:color w:val="1F2937"/>
        </w:rPr>
        <w:t>Cài đặt</w:t>
      </w:r>
      <w:r>
        <w:rPr>
          <w:rFonts w:ascii="Calibri" w:hAnsi="Calibri" w:eastAsia="Calibri"/>
          <w:color w:val="1F2937"/>
        </w:rPr>
        <w:t xml:space="preserve"> và mở phần </w:t>
      </w:r>
      <w:r>
        <w:rPr>
          <w:rFonts w:ascii="Calibri" w:hAnsi="Calibri" w:eastAsia="Calibri"/>
          <w:b/>
          <w:color w:val="1F2937"/>
        </w:rPr>
        <w:t>Thông báo Telegram</w:t>
      </w:r>
      <w:r>
        <w:rPr>
          <w:rFonts w:ascii="Calibri" w:hAnsi="Calibri" w:eastAsia="Calibri"/>
          <w:color w:val="1F2937"/>
        </w:rPr>
        <w:t>.</w:t>
      </w:r>
    </w:p>
    <w:p>
      <w:pPr>
        <w:numPr>
          <w:ilvl w:val="0"/>
          <w:numId w:val="82"/>
        </w:numPr>
      </w:pPr>
      <w:r>
        <w:rPr>
          <w:rFonts w:ascii="Calibri" w:hAnsi="Calibri" w:eastAsia="Calibri"/>
          <w:color w:val="1F2937"/>
        </w:rPr>
        <w:t xml:space="preserve">Dán Bot Token rồi bấm </w:t>
      </w:r>
      <w:r>
        <w:rPr>
          <w:rFonts w:ascii="Calibri" w:hAnsi="Calibri" w:eastAsia="Calibri"/>
          <w:b/>
          <w:color w:val="1F2937"/>
        </w:rPr>
        <w:t>Kết nối</w:t>
      </w:r>
      <w:r>
        <w:rPr>
          <w:rFonts w:ascii="Calibri" w:hAnsi="Calibri" w:eastAsia="Calibri"/>
          <w:color w:val="1F2937"/>
        </w:rPr>
        <w:t>.</w:t>
      </w:r>
    </w:p>
    <w:p>
      <w:pPr>
        <w:numPr>
          <w:ilvl w:val="0"/>
          <w:numId w:val="82"/>
        </w:numPr>
      </w:pPr>
      <w:r>
        <w:rPr>
          <w:rFonts w:ascii="Calibri" w:hAnsi="Calibri" w:eastAsia="Calibri"/>
          <w:color w:val="1F2937"/>
        </w:rPr>
        <w:t xml:space="preserve">Mở bot Telegram và gửi lệnh </w:t>
      </w:r>
      <w:r>
        <w:rPr>
          <w:rFonts w:ascii="Calibri" w:hAnsi="Calibri" w:eastAsia="Calibri"/>
          <w:b/>
          <w:color w:val="1F2937"/>
        </w:rPr>
        <w:t>/start</w:t>
      </w:r>
      <w:r>
        <w:rPr>
          <w:rFonts w:ascii="Calibri" w:hAnsi="Calibri" w:eastAsia="Calibri"/>
          <w:color w:val="1F2937"/>
        </w:rPr>
        <w:t>.</w:t>
      </w:r>
    </w:p>
    <w:p>
      <w:pPr>
        <w:numPr>
          <w:ilvl w:val="0"/>
          <w:numId w:val="82"/>
        </w:numPr>
      </w:pPr>
      <w:r>
        <w:rPr>
          <w:rFonts w:ascii="Calibri" w:hAnsi="Calibri" w:eastAsia="Calibri"/>
          <w:color w:val="1F2937"/>
        </w:rPr>
        <w:t xml:space="preserve">Khi bot hiện menu </w:t>
      </w:r>
      <w:r>
        <w:rPr>
          <w:rFonts w:ascii="Calibri" w:hAnsi="Calibri" w:eastAsia="Calibri"/>
          <w:b/>
          <w:color w:val="1F2937"/>
        </w:rPr>
        <w:t>Super Post - King</w:t>
      </w:r>
      <w:r>
        <w:rPr>
          <w:rFonts w:ascii="Calibri" w:hAnsi="Calibri" w:eastAsia="Calibri"/>
          <w:color w:val="1F2937"/>
        </w:rPr>
        <w:t>, có thể sử dụng ngay.</w:t>
      </w:r>
    </w:p>
    <w:p>
      <w:r>
        <w:rPr>
          <w:rFonts w:ascii="Calibri" w:hAnsi="Calibri" w:eastAsia="Calibri"/>
          <w:color w:val="1F2937"/>
        </w:rPr>
        <w:t>Mỗi máy khách cần kết nối bot và cài AI của mình một lần. Bộ cài đã có sẵn các chức năng cần thiết, không phải cài thêm Node.js hoặc Python.</w:t>
      </w:r>
    </w:p>
    <w:p>
      <w:pPr>
        <w:pStyle w:val="Heading3"/>
      </w:pPr>
      <w:r>
        <w:t>Các lệnh nhanh</w:t>
      </w:r>
    </w:p>
    <w:p>
      <w:r>
        <w:rPr>
          <w:rFonts w:ascii="Calibri" w:hAnsi="Calibri" w:eastAsia="Calibri"/>
          <w:color w:val="1F2937"/>
        </w:rPr>
        <w:t xml:space="preserve">Gõ dấu </w:t>
      </w:r>
      <w:r>
        <w:rPr>
          <w:rFonts w:ascii="Calibri" w:hAnsi="Calibri" w:eastAsia="Calibri"/>
          <w:b/>
          <w:color w:val="1F2937"/>
        </w:rPr>
        <w:t>/</w:t>
      </w:r>
      <w:r>
        <w:rPr>
          <w:rFonts w:ascii="Calibri" w:hAnsi="Calibri" w:eastAsia="Calibri"/>
          <w:color w:val="1F2937"/>
        </w:rPr>
        <w:t xml:space="preserve"> trong ô chat để xem danh sách lệnh và mô tả. Danh sách chỉ hiện để chọn, chưa gửi tin nhắn cho đến khi người dùng bấm một lệnh.</w:t>
      </w:r>
    </w:p>
    <w:p>
      <w:pPr>
        <w:numPr>
          <w:ilvl w:val="0"/>
          <w:numId w:val="83"/>
        </w:numPr>
      </w:pPr>
      <w:r>
        <w:rPr>
          <w:rFonts w:ascii="Calibri" w:hAnsi="Calibri" w:eastAsia="Calibri"/>
          <w:b/>
          <w:color w:val="1F2937"/>
        </w:rPr>
        <w:t>/start</w:t>
      </w:r>
      <w:r>
        <w:rPr>
          <w:rFonts w:ascii="Calibri" w:hAnsi="Calibri" w:eastAsia="Calibri"/>
          <w:color w:val="1F2937"/>
        </w:rPr>
        <w:t>: mở menu ban đầu và xóa thao tác đang làm dở.</w:t>
      </w:r>
    </w:p>
    <w:p>
      <w:pPr>
        <w:numPr>
          <w:ilvl w:val="0"/>
          <w:numId w:val="83"/>
        </w:numPr>
      </w:pPr>
      <w:r>
        <w:rPr>
          <w:rFonts w:ascii="Calibri" w:hAnsi="Calibri" w:eastAsia="Calibri"/>
          <w:b/>
          <w:color w:val="1F2937"/>
        </w:rPr>
        <w:t>/reset</w:t>
      </w:r>
      <w:r>
        <w:rPr>
          <w:rFonts w:ascii="Calibri" w:hAnsi="Calibri" w:eastAsia="Calibri"/>
          <w:color w:val="1F2937"/>
        </w:rPr>
        <w:t>: hủy lựa chọn hiện tại và quay về menu.</w:t>
      </w:r>
    </w:p>
    <w:p>
      <w:pPr>
        <w:numPr>
          <w:ilvl w:val="0"/>
          <w:numId w:val="83"/>
        </w:numPr>
      </w:pPr>
      <w:r>
        <w:rPr>
          <w:rFonts w:ascii="Calibri" w:hAnsi="Calibri" w:eastAsia="Calibri"/>
          <w:b/>
          <w:color w:val="1F2937"/>
        </w:rPr>
        <w:t>/post</w:t>
      </w:r>
      <w:r>
        <w:rPr>
          <w:rFonts w:ascii="Calibri" w:hAnsi="Calibri" w:eastAsia="Calibri"/>
          <w:color w:val="1F2937"/>
        </w:rPr>
        <w:t>: bắt đầu tạo nhiệm vụ đăng bài.</w:t>
      </w:r>
    </w:p>
    <w:p>
      <w:pPr>
        <w:numPr>
          <w:ilvl w:val="0"/>
          <w:numId w:val="83"/>
        </w:numPr>
      </w:pPr>
      <w:r>
        <w:rPr>
          <w:rFonts w:ascii="Calibri" w:hAnsi="Calibri" w:eastAsia="Calibri"/>
          <w:b/>
          <w:color w:val="1F2937"/>
        </w:rPr>
        <w:t>/status</w:t>
      </w:r>
      <w:r>
        <w:rPr>
          <w:rFonts w:ascii="Calibri" w:hAnsi="Calibri" w:eastAsia="Calibri"/>
          <w:color w:val="1F2937"/>
        </w:rPr>
        <w:t>: xem tác vụ đang chạy.</w:t>
      </w:r>
    </w:p>
    <w:p>
      <w:pPr>
        <w:numPr>
          <w:ilvl w:val="0"/>
          <w:numId w:val="83"/>
        </w:numPr>
      </w:pPr>
      <w:r>
        <w:rPr>
          <w:rFonts w:ascii="Calibri" w:hAnsi="Calibri" w:eastAsia="Calibri"/>
          <w:b/>
          <w:color w:val="1F2937"/>
        </w:rPr>
        <w:t>/report</w:t>
      </w:r>
      <w:r>
        <w:rPr>
          <w:rFonts w:ascii="Calibri" w:hAnsi="Calibri" w:eastAsia="Calibri"/>
          <w:color w:val="1F2937"/>
        </w:rPr>
        <w:t>: xem tổng kết đăng bài hôm nay.</w:t>
      </w:r>
    </w:p>
    <w:p>
      <w:pPr>
        <w:numPr>
          <w:ilvl w:val="0"/>
          <w:numId w:val="83"/>
        </w:numPr>
      </w:pPr>
      <w:r>
        <w:rPr>
          <w:rFonts w:ascii="Calibri" w:hAnsi="Calibri" w:eastAsia="Calibri"/>
          <w:b/>
          <w:color w:val="1F2937"/>
        </w:rPr>
        <w:t>/help</w:t>
      </w:r>
      <w:r>
        <w:rPr>
          <w:rFonts w:ascii="Calibri" w:hAnsi="Calibri" w:eastAsia="Calibri"/>
          <w:color w:val="1F2937"/>
        </w:rPr>
        <w:t>: mở hướng dẫn nhanh.</w:t>
      </w:r>
    </w:p>
    <w:p>
      <w:pPr>
        <w:pStyle w:val="Heading3"/>
      </w:pPr>
      <w:r>
        <w:t>Đăng bài từ Telegram</w:t>
      </w:r>
    </w:p>
    <w:p>
      <w:pPr>
        <w:numPr>
          <w:ilvl w:val="0"/>
          <w:numId w:val="84"/>
        </w:numPr>
      </w:pPr>
      <w:r>
        <w:rPr>
          <w:rFonts w:ascii="Calibri" w:hAnsi="Calibri" w:eastAsia="Calibri"/>
          <w:color w:val="1F2937"/>
        </w:rPr>
        <w:t xml:space="preserve">Chọn </w:t>
      </w:r>
      <w:r>
        <w:rPr>
          <w:rFonts w:ascii="Calibri" w:hAnsi="Calibri" w:eastAsia="Calibri"/>
          <w:b/>
          <w:color w:val="1F2937"/>
        </w:rPr>
        <w:t>Đăng bài</w:t>
      </w:r>
      <w:r>
        <w:rPr>
          <w:rFonts w:ascii="Calibri" w:hAnsi="Calibri" w:eastAsia="Calibri"/>
          <w:color w:val="1F2937"/>
        </w:rPr>
        <w:t xml:space="preserve">, sau đó chọn </w:t>
      </w:r>
      <w:r>
        <w:rPr>
          <w:rFonts w:ascii="Calibri" w:hAnsi="Calibri" w:eastAsia="Calibri"/>
          <w:b/>
          <w:color w:val="1F2937"/>
        </w:rPr>
        <w:t>Đăng ngay</w:t>
      </w:r>
      <w:r>
        <w:rPr>
          <w:rFonts w:ascii="Calibri" w:hAnsi="Calibri" w:eastAsia="Calibri"/>
          <w:color w:val="1F2937"/>
        </w:rPr>
        <w:t xml:space="preserve"> hoặc </w:t>
      </w:r>
      <w:r>
        <w:rPr>
          <w:rFonts w:ascii="Calibri" w:hAnsi="Calibri" w:eastAsia="Calibri"/>
          <w:b/>
          <w:color w:val="1F2937"/>
        </w:rPr>
        <w:t>Hẹn giờ</w:t>
      </w:r>
      <w:r>
        <w:rPr>
          <w:rFonts w:ascii="Calibri" w:hAnsi="Calibri" w:eastAsia="Calibri"/>
          <w:color w:val="1F2937"/>
        </w:rPr>
        <w:t>.</w:t>
      </w:r>
    </w:p>
    <w:p>
      <w:pPr>
        <w:numPr>
          <w:ilvl w:val="0"/>
          <w:numId w:val="84"/>
        </w:numPr>
      </w:pPr>
      <w:r>
        <w:rPr>
          <w:rFonts w:ascii="Calibri" w:hAnsi="Calibri" w:eastAsia="Calibri"/>
          <w:color w:val="1F2937"/>
        </w:rPr>
        <w:t>Chọn một hoặc nhiều nền tảng.</w:t>
      </w:r>
    </w:p>
    <w:p>
      <w:pPr>
        <w:numPr>
          <w:ilvl w:val="0"/>
          <w:numId w:val="84"/>
        </w:numPr>
      </w:pPr>
      <w:r>
        <w:rPr>
          <w:rFonts w:ascii="Calibri" w:hAnsi="Calibri" w:eastAsia="Calibri"/>
          <w:color w:val="1F2937"/>
        </w:rPr>
        <w:t>Lọc và chọn một hoặc nhiều profile.</w:t>
      </w:r>
    </w:p>
    <w:p>
      <w:pPr>
        <w:numPr>
          <w:ilvl w:val="0"/>
          <w:numId w:val="84"/>
        </w:numPr>
      </w:pPr>
      <w:r>
        <w:rPr>
          <w:rFonts w:ascii="Calibri" w:hAnsi="Calibri" w:eastAsia="Calibri"/>
          <w:color w:val="1F2937"/>
        </w:rPr>
        <w:t>Chọn cách chuẩn bị nội dung:</w:t>
      </w:r>
    </w:p>
    <w:p>
      <w:pPr>
        <w:numPr>
          <w:ilvl w:val="1"/>
          <w:numId w:val="85"/>
        </w:numPr>
      </w:pPr>
      <w:r>
        <w:rPr>
          <w:rFonts w:ascii="Calibri" w:hAnsi="Calibri" w:eastAsia="Calibri"/>
          <w:b/>
          <w:color w:val="1F2937"/>
        </w:rPr>
        <w:t>Nhập nội dung</w:t>
      </w:r>
      <w:r>
        <w:rPr>
          <w:rFonts w:ascii="Calibri" w:hAnsi="Calibri" w:eastAsia="Calibri"/>
          <w:color w:val="1F2937"/>
        </w:rPr>
        <w:t xml:space="preserve"> để tự viết.</w:t>
      </w:r>
    </w:p>
    <w:p>
      <w:pPr>
        <w:numPr>
          <w:ilvl w:val="1"/>
          <w:numId w:val="85"/>
        </w:numPr>
      </w:pPr>
      <w:r>
        <w:rPr>
          <w:rFonts w:ascii="Calibri" w:hAnsi="Calibri" w:eastAsia="Calibri"/>
          <w:b/>
          <w:color w:val="1F2937"/>
        </w:rPr>
        <w:t>AI viết nội dung</w:t>
      </w:r>
      <w:r>
        <w:rPr>
          <w:rFonts w:ascii="Calibri" w:hAnsi="Calibri" w:eastAsia="Calibri"/>
          <w:color w:val="1F2937"/>
        </w:rPr>
        <w:t xml:space="preserve"> để AI viết từ ý chính.</w:t>
      </w:r>
    </w:p>
    <w:p>
      <w:pPr>
        <w:numPr>
          <w:ilvl w:val="1"/>
          <w:numId w:val="85"/>
        </w:numPr>
      </w:pPr>
      <w:r>
        <w:rPr>
          <w:rFonts w:ascii="Calibri" w:hAnsi="Calibri" w:eastAsia="Calibri"/>
          <w:b/>
          <w:color w:val="1F2937"/>
        </w:rPr>
        <w:t>Gửi ảnh/video</w:t>
      </w:r>
      <w:r>
        <w:rPr>
          <w:rFonts w:ascii="Calibri" w:hAnsi="Calibri" w:eastAsia="Calibri"/>
          <w:color w:val="1F2937"/>
        </w:rPr>
        <w:t xml:space="preserve"> để dùng file có sẵn.</w:t>
      </w:r>
    </w:p>
    <w:p>
      <w:pPr>
        <w:numPr>
          <w:ilvl w:val="1"/>
          <w:numId w:val="85"/>
        </w:numPr>
      </w:pPr>
      <w:r>
        <w:rPr>
          <w:rFonts w:ascii="Calibri" w:hAnsi="Calibri" w:eastAsia="Calibri"/>
          <w:b/>
          <w:color w:val="1F2937"/>
        </w:rPr>
        <w:t>AI tạo ảnh</w:t>
      </w:r>
      <w:r>
        <w:rPr>
          <w:rFonts w:ascii="Calibri" w:hAnsi="Calibri" w:eastAsia="Calibri"/>
          <w:color w:val="1F2937"/>
        </w:rPr>
        <w:t xml:space="preserve"> để tạo ảnh từ mô tả.</w:t>
      </w:r>
    </w:p>
    <w:p>
      <w:pPr>
        <w:numPr>
          <w:ilvl w:val="0"/>
          <w:numId w:val="86"/>
        </w:numPr>
      </w:pPr>
      <w:r>
        <w:rPr>
          <w:rFonts w:ascii="Calibri" w:hAnsi="Calibri" w:eastAsia="Calibri"/>
          <w:color w:val="1F2937"/>
        </w:rPr>
        <w:t xml:space="preserve">Kiểm tra tin </w:t>
      </w:r>
      <w:r>
        <w:rPr>
          <w:rFonts w:ascii="Calibri" w:hAnsi="Calibri" w:eastAsia="Calibri"/>
          <w:b/>
          <w:color w:val="1F2937"/>
        </w:rPr>
        <w:t>Xác nhận nhiệm vụ đăng bài</w:t>
      </w:r>
      <w:r>
        <w:rPr>
          <w:rFonts w:ascii="Calibri" w:hAnsi="Calibri" w:eastAsia="Calibri"/>
          <w:color w:val="1F2937"/>
        </w:rPr>
        <w:t xml:space="preserve"> rồi bấm đăng.</w:t>
      </w:r>
    </w:p>
    <w:p>
      <w:r>
        <w:rPr>
          <w:rFonts w:ascii="Calibri" w:hAnsi="Calibri" w:eastAsia="Calibri"/>
          <w:color w:val="1F2937"/>
        </w:rPr>
        <w:t xml:space="preserve">Khi chọn </w:t>
      </w:r>
      <w:r>
        <w:rPr>
          <w:rFonts w:ascii="Calibri" w:hAnsi="Calibri" w:eastAsia="Calibri"/>
          <w:b/>
          <w:color w:val="1F2937"/>
        </w:rPr>
        <w:t>Đăng ngay</w:t>
      </w:r>
      <w:r>
        <w:rPr>
          <w:rFonts w:ascii="Calibri" w:hAnsi="Calibri" w:eastAsia="Calibri"/>
          <w:color w:val="1F2937"/>
        </w:rPr>
        <w:t xml:space="preserve">, dữ liệu được đưa vào bảng theo từng profile và chuyển sang </w:t>
      </w:r>
      <w:r>
        <w:rPr>
          <w:rFonts w:ascii="Calibri" w:hAnsi="Calibri" w:eastAsia="Calibri"/>
          <w:b/>
          <w:color w:val="1F2937"/>
        </w:rPr>
        <w:t>Đang chạy</w:t>
      </w:r>
      <w:r>
        <w:rPr>
          <w:rFonts w:ascii="Calibri" w:hAnsi="Calibri" w:eastAsia="Calibri"/>
          <w:color w:val="1F2937"/>
        </w:rPr>
        <w:t xml:space="preserve"> ngay khi tool nhận nhiệm vụ. Khi chọn </w:t>
      </w:r>
      <w:r>
        <w:rPr>
          <w:rFonts w:ascii="Calibri" w:hAnsi="Calibri" w:eastAsia="Calibri"/>
          <w:b/>
          <w:color w:val="1F2937"/>
        </w:rPr>
        <w:t>Hẹn giờ</w:t>
      </w:r>
      <w:r>
        <w:rPr>
          <w:rFonts w:ascii="Calibri" w:hAnsi="Calibri" w:eastAsia="Calibri"/>
          <w:color w:val="1F2937"/>
        </w:rPr>
        <w:t>, nhiệm vụ được lưu vào mục Hẹn giờ.</w:t>
      </w:r>
    </w:p>
    <w:p>
      <w:r>
        <w:rPr>
          <w:rFonts w:ascii="Calibri" w:hAnsi="Calibri" w:eastAsia="Calibri"/>
          <w:color w:val="1F2937"/>
        </w:rPr>
        <w:t>Tin xác nhận, kết quả đăng, trạng thái và tổng kết được gửi thành tin nhắn mới. Các kết quả cũ được giữ nguyên để người dùng xem lại.</w:t>
      </w:r>
    </w:p>
    <w:p>
      <w:pPr>
        <w:pStyle w:val="Heading1"/>
      </w:pPr>
      <w:r>
        <w:t>24. Chế độ sáng và tối</w:t>
      </w:r>
    </w:p>
    <w:p>
      <w:r>
        <w:rPr>
          <w:rFonts w:ascii="Calibri" w:hAnsi="Calibri" w:eastAsia="Calibri"/>
          <w:color w:val="1F2937"/>
        </w:rPr>
        <w:t>Ở cuối thanh menu có hai nút:</w:t>
      </w:r>
    </w:p>
    <w:p>
      <w:pPr>
        <w:numPr>
          <w:ilvl w:val="0"/>
          <w:numId w:val="87"/>
        </w:numPr>
      </w:pPr>
      <w:r>
        <w:rPr>
          <w:rFonts w:ascii="Calibri" w:hAnsi="Calibri" w:eastAsia="Calibri"/>
          <w:b/>
          <w:color w:val="1F2937"/>
        </w:rPr>
        <w:t>Sáng</w:t>
      </w:r>
      <w:r>
        <w:rPr>
          <w:rFonts w:ascii="Calibri" w:hAnsi="Calibri" w:eastAsia="Calibri"/>
          <w:color w:val="1F2937"/>
        </w:rPr>
        <w:t>: nền sáng, phù hợp sử dụng ban ngày.</w:t>
      </w:r>
    </w:p>
    <w:p>
      <w:pPr>
        <w:numPr>
          <w:ilvl w:val="0"/>
          <w:numId w:val="87"/>
        </w:numPr>
      </w:pPr>
      <w:r>
        <w:rPr>
          <w:rFonts w:ascii="Calibri" w:hAnsi="Calibri" w:eastAsia="Calibri"/>
          <w:b/>
          <w:color w:val="1F2937"/>
        </w:rPr>
        <w:t>Tối</w:t>
      </w:r>
      <w:r>
        <w:rPr>
          <w:rFonts w:ascii="Calibri" w:hAnsi="Calibri" w:eastAsia="Calibri"/>
          <w:color w:val="1F2937"/>
        </w:rPr>
        <w:t>: nền tối, phù hợp khi làm việc lâu hoặc trong môi trường thiếu sáng.</w:t>
      </w:r>
    </w:p>
    <w:p>
      <w:r>
        <w:rPr>
          <w:rFonts w:ascii="Calibri" w:hAnsi="Calibri" w:eastAsia="Calibri"/>
          <w:color w:val="1F2937"/>
        </w:rPr>
        <w:t>Lựa chọn được giữ lại cho lần mở tool sau.</w:t>
      </w:r>
    </w:p>
    <w:p>
      <w:pPr>
        <w:pStyle w:val="Heading1"/>
      </w:pPr>
      <w:r>
        <w:t>25. Xử lý lỗi thường gặp</w:t>
      </w:r>
    </w:p>
    <w:p>
      <w:pPr>
        <w:pStyle w:val="Heading2"/>
      </w:pPr>
      <w:r>
        <w:t>Không có dữ liệu phù hợp để chạy</w:t>
      </w:r>
    </w:p>
    <w:p>
      <w:r>
        <w:rPr>
          <w:rFonts w:ascii="Calibri" w:hAnsi="Calibri" w:eastAsia="Calibri"/>
          <w:color w:val="1F2937"/>
        </w:rPr>
        <w:t>Kiểm tra:</w:t>
      </w:r>
    </w:p>
    <w:p>
      <w:pPr>
        <w:numPr>
          <w:ilvl w:val="0"/>
          <w:numId w:val="88"/>
        </w:numPr>
      </w:pPr>
      <w:r>
        <w:rPr>
          <w:rFonts w:ascii="Calibri" w:hAnsi="Calibri" w:eastAsia="Calibri"/>
          <w:color w:val="1F2937"/>
        </w:rPr>
        <w:t xml:space="preserve">Hàng có đang ở trạng thái </w:t>
      </w:r>
      <w:r>
        <w:rPr>
          <w:rFonts w:ascii="Calibri" w:hAnsi="Calibri" w:eastAsia="Calibri"/>
          <w:b/>
          <w:color w:val="1F2937"/>
        </w:rPr>
        <w:t>Chờ</w:t>
      </w:r>
      <w:r>
        <w:rPr>
          <w:rFonts w:ascii="Calibri" w:hAnsi="Calibri" w:eastAsia="Calibri"/>
          <w:color w:val="1F2937"/>
        </w:rPr>
        <w:t xml:space="preserve"> không.</w:t>
      </w:r>
    </w:p>
    <w:p>
      <w:pPr>
        <w:numPr>
          <w:ilvl w:val="0"/>
          <w:numId w:val="88"/>
        </w:numPr>
      </w:pPr>
      <w:r>
        <w:rPr>
          <w:rFonts w:ascii="Calibri" w:hAnsi="Calibri" w:eastAsia="Calibri"/>
          <w:color w:val="1F2937"/>
        </w:rPr>
        <w:t>Tên Profile trong bảng có giống đúng tên tại mục Trình duyệt không.</w:t>
      </w:r>
    </w:p>
    <w:p>
      <w:pPr>
        <w:numPr>
          <w:ilvl w:val="0"/>
          <w:numId w:val="88"/>
        </w:numPr>
      </w:pPr>
      <w:r>
        <w:rPr>
          <w:rFonts w:ascii="Calibri" w:hAnsi="Calibri" w:eastAsia="Calibri"/>
          <w:color w:val="1F2937"/>
        </w:rPr>
        <w:t>Profile có được tích trong popup Tự động hóa không.</w:t>
      </w:r>
    </w:p>
    <w:p>
      <w:pPr>
        <w:numPr>
          <w:ilvl w:val="0"/>
          <w:numId w:val="88"/>
        </w:numPr>
      </w:pPr>
      <w:r>
        <w:rPr>
          <w:rFonts w:ascii="Calibri" w:hAnsi="Calibri" w:eastAsia="Calibri"/>
          <w:color w:val="1F2937"/>
        </w:rPr>
        <w:t>Nếu đã chọn một số hàng, hàng cần chạy có nằm trong phần đã chọn không.</w:t>
      </w:r>
    </w:p>
    <w:p>
      <w:pPr>
        <w:pStyle w:val="Heading2"/>
      </w:pPr>
      <w:r>
        <w:t>Profile chưa đăng nhập</w:t>
      </w:r>
    </w:p>
    <w:p>
      <w:pPr>
        <w:numPr>
          <w:ilvl w:val="0"/>
          <w:numId w:val="89"/>
        </w:numPr>
      </w:pPr>
      <w:r>
        <w:rPr>
          <w:rFonts w:ascii="Calibri" w:hAnsi="Calibri" w:eastAsia="Calibri"/>
          <w:color w:val="1F2937"/>
        </w:rPr>
        <w:t xml:space="preserve">Vào </w:t>
      </w:r>
      <w:r>
        <w:rPr>
          <w:rFonts w:ascii="Calibri" w:hAnsi="Calibri" w:eastAsia="Calibri"/>
          <w:b/>
          <w:color w:val="1F2937"/>
        </w:rPr>
        <w:t>Trình duyệt</w:t>
      </w:r>
      <w:r>
        <w:rPr>
          <w:rFonts w:ascii="Calibri" w:hAnsi="Calibri" w:eastAsia="Calibri"/>
          <w:color w:val="1F2937"/>
        </w:rPr>
        <w:t>.</w:t>
      </w:r>
    </w:p>
    <w:p>
      <w:pPr>
        <w:numPr>
          <w:ilvl w:val="0"/>
          <w:numId w:val="89"/>
        </w:numPr>
      </w:pPr>
      <w:r>
        <w:rPr>
          <w:rFonts w:ascii="Calibri" w:hAnsi="Calibri" w:eastAsia="Calibri"/>
          <w:color w:val="1F2937"/>
        </w:rPr>
        <w:t xml:space="preserve">Bấm </w:t>
      </w:r>
      <w:r>
        <w:rPr>
          <w:rFonts w:ascii="Calibri" w:hAnsi="Calibri" w:eastAsia="Calibri"/>
          <w:b/>
          <w:color w:val="1F2937"/>
        </w:rPr>
        <w:t>Mở</w:t>
      </w:r>
      <w:r>
        <w:rPr>
          <w:rFonts w:ascii="Calibri" w:hAnsi="Calibri" w:eastAsia="Calibri"/>
          <w:color w:val="1F2937"/>
        </w:rPr>
        <w:t xml:space="preserve"> profile.</w:t>
      </w:r>
    </w:p>
    <w:p>
      <w:pPr>
        <w:numPr>
          <w:ilvl w:val="0"/>
          <w:numId w:val="89"/>
        </w:numPr>
      </w:pPr>
      <w:r>
        <w:rPr>
          <w:rFonts w:ascii="Calibri" w:hAnsi="Calibri" w:eastAsia="Calibri"/>
          <w:color w:val="1F2937"/>
        </w:rPr>
        <w:t>Đăng nhập lại nền tảng.</w:t>
      </w:r>
    </w:p>
    <w:p>
      <w:pPr>
        <w:numPr>
          <w:ilvl w:val="0"/>
          <w:numId w:val="89"/>
        </w:numPr>
      </w:pPr>
      <w:r>
        <w:rPr>
          <w:rFonts w:ascii="Calibri" w:hAnsi="Calibri" w:eastAsia="Calibri"/>
          <w:color w:val="1F2937"/>
        </w:rPr>
        <w:t>Đóng profile hoặc để tool tiếp tục sử dụng theo hướng dẫn.</w:t>
      </w:r>
    </w:p>
    <w:p>
      <w:pPr>
        <w:numPr>
          <w:ilvl w:val="0"/>
          <w:numId w:val="89"/>
        </w:numPr>
      </w:pPr>
      <w:r>
        <w:rPr>
          <w:rFonts w:ascii="Calibri" w:hAnsi="Calibri" w:eastAsia="Calibri"/>
          <w:color w:val="1F2937"/>
        </w:rPr>
        <w:t xml:space="preserve">Đưa hàng lỗi về </w:t>
      </w:r>
      <w:r>
        <w:rPr>
          <w:rFonts w:ascii="Calibri" w:hAnsi="Calibri" w:eastAsia="Calibri"/>
          <w:b/>
          <w:color w:val="1F2937"/>
        </w:rPr>
        <w:t>Chờ</w:t>
      </w:r>
      <w:r>
        <w:rPr>
          <w:rFonts w:ascii="Calibri" w:hAnsi="Calibri" w:eastAsia="Calibri"/>
          <w:color w:val="1F2937"/>
        </w:rPr>
        <w:t xml:space="preserve"> và chạy lại.</w:t>
      </w:r>
    </w:p>
    <w:p>
      <w:pPr>
        <w:pStyle w:val="Heading2"/>
      </w:pPr>
      <w:r>
        <w:t>Không tìm thấy media</w:t>
      </w:r>
    </w:p>
    <w:p>
      <w:pPr>
        <w:numPr>
          <w:ilvl w:val="0"/>
          <w:numId w:val="90"/>
        </w:numPr>
      </w:pPr>
      <w:r>
        <w:rPr>
          <w:rFonts w:ascii="Calibri" w:hAnsi="Calibri" w:eastAsia="Calibri"/>
          <w:color w:val="1F2937"/>
        </w:rPr>
        <w:t>Bấm biểu tượng thư mục và chọn lại file.</w:t>
      </w:r>
    </w:p>
    <w:p>
      <w:pPr>
        <w:numPr>
          <w:ilvl w:val="0"/>
          <w:numId w:val="90"/>
        </w:numPr>
      </w:pPr>
      <w:r>
        <w:rPr>
          <w:rFonts w:ascii="Calibri" w:hAnsi="Calibri" w:eastAsia="Calibri"/>
          <w:color w:val="1F2937"/>
        </w:rPr>
        <w:t>Không đổi tên, di chuyển hoặc xóa file sau khi đã chọn.</w:t>
      </w:r>
    </w:p>
    <w:p>
      <w:pPr>
        <w:numPr>
          <w:ilvl w:val="0"/>
          <w:numId w:val="90"/>
        </w:numPr>
      </w:pPr>
      <w:r>
        <w:rPr>
          <w:rFonts w:ascii="Calibri" w:hAnsi="Calibri" w:eastAsia="Calibri"/>
          <w:color w:val="1F2937"/>
        </w:rPr>
        <w:t>Kiểm tra đúng loại file nền tảng yêu cầu.</w:t>
      </w:r>
    </w:p>
    <w:p>
      <w:pPr>
        <w:numPr>
          <w:ilvl w:val="0"/>
          <w:numId w:val="90"/>
        </w:numPr>
      </w:pPr>
      <w:r>
        <w:rPr>
          <w:rFonts w:ascii="Calibri" w:hAnsi="Calibri" w:eastAsia="Calibri"/>
          <w:color w:val="1F2937"/>
        </w:rPr>
        <w:t xml:space="preserve">Bấm </w:t>
      </w:r>
      <w:r>
        <w:rPr>
          <w:rFonts w:ascii="Calibri" w:hAnsi="Calibri" w:eastAsia="Calibri"/>
          <w:b/>
          <w:color w:val="1F2937"/>
        </w:rPr>
        <w:t>Lưu dữ liệu</w:t>
      </w:r>
      <w:r>
        <w:rPr>
          <w:rFonts w:ascii="Calibri" w:hAnsi="Calibri" w:eastAsia="Calibri"/>
          <w:color w:val="1F2937"/>
        </w:rPr>
        <w:t xml:space="preserve"> rồi chạy lại.</w:t>
      </w:r>
    </w:p>
    <w:p>
      <w:pPr>
        <w:pStyle w:val="Heading2"/>
      </w:pPr>
      <w:r>
        <w:t>Tool thao tác quá nhanh</w:t>
      </w:r>
    </w:p>
    <w:p>
      <w:pPr>
        <w:numPr>
          <w:ilvl w:val="0"/>
          <w:numId w:val="91"/>
        </w:numPr>
      </w:pPr>
      <w:r>
        <w:rPr>
          <w:rFonts w:ascii="Calibri" w:hAnsi="Calibri" w:eastAsia="Calibri"/>
          <w:color w:val="1F2937"/>
        </w:rPr>
        <w:t xml:space="preserve">Vào </w:t>
      </w:r>
      <w:r>
        <w:rPr>
          <w:rFonts w:ascii="Calibri" w:hAnsi="Calibri" w:eastAsia="Calibri"/>
          <w:b/>
          <w:color w:val="1F2937"/>
        </w:rPr>
        <w:t>Cài đặt</w:t>
      </w:r>
      <w:r>
        <w:rPr>
          <w:rFonts w:ascii="Calibri" w:hAnsi="Calibri" w:eastAsia="Calibri"/>
          <w:color w:val="1F2937"/>
        </w:rPr>
        <w:t>.</w:t>
      </w:r>
    </w:p>
    <w:p>
      <w:pPr>
        <w:numPr>
          <w:ilvl w:val="0"/>
          <w:numId w:val="91"/>
        </w:numPr>
      </w:pPr>
      <w:r>
        <w:rPr>
          <w:rFonts w:ascii="Calibri" w:hAnsi="Calibri" w:eastAsia="Calibri"/>
          <w:color w:val="1F2937"/>
        </w:rPr>
        <w:t xml:space="preserve">Mở </w:t>
      </w:r>
      <w:r>
        <w:rPr>
          <w:rFonts w:ascii="Calibri" w:hAnsi="Calibri" w:eastAsia="Calibri"/>
          <w:b/>
          <w:color w:val="1F2937"/>
        </w:rPr>
        <w:t>Tốc độ thao tác đăng bài</w:t>
      </w:r>
      <w:r>
        <w:rPr>
          <w:rFonts w:ascii="Calibri" w:hAnsi="Calibri" w:eastAsia="Calibri"/>
          <w:color w:val="1F2937"/>
        </w:rPr>
        <w:t>.</w:t>
      </w:r>
    </w:p>
    <w:p>
      <w:pPr>
        <w:numPr>
          <w:ilvl w:val="0"/>
          <w:numId w:val="91"/>
        </w:numPr>
      </w:pPr>
      <w:r>
        <w:rPr>
          <w:rFonts w:ascii="Calibri" w:hAnsi="Calibri" w:eastAsia="Calibri"/>
          <w:color w:val="1F2937"/>
        </w:rPr>
        <w:t xml:space="preserve">Chọn </w:t>
      </w:r>
      <w:r>
        <w:rPr>
          <w:rFonts w:ascii="Calibri" w:hAnsi="Calibri" w:eastAsia="Calibri"/>
          <w:b/>
          <w:color w:val="1F2937"/>
        </w:rPr>
        <w:t>Chậm</w:t>
      </w:r>
      <w:r>
        <w:rPr>
          <w:rFonts w:ascii="Calibri" w:hAnsi="Calibri" w:eastAsia="Calibri"/>
          <w:color w:val="1F2937"/>
        </w:rPr>
        <w:t xml:space="preserve"> hoặc tăng các khoảng chờ.</w:t>
      </w:r>
    </w:p>
    <w:p>
      <w:pPr>
        <w:numPr>
          <w:ilvl w:val="0"/>
          <w:numId w:val="91"/>
        </w:numPr>
      </w:pPr>
      <w:r>
        <w:rPr>
          <w:rFonts w:ascii="Calibri" w:hAnsi="Calibri" w:eastAsia="Calibri"/>
          <w:color w:val="1F2937"/>
        </w:rPr>
        <w:t xml:space="preserve">Với nền tảng cụ thể, mở tab </w:t>
      </w:r>
      <w:r>
        <w:rPr>
          <w:rFonts w:ascii="Calibri" w:hAnsi="Calibri" w:eastAsia="Calibri"/>
          <w:b/>
          <w:color w:val="1F2937"/>
        </w:rPr>
        <w:t>Cấu hình</w:t>
      </w:r>
      <w:r>
        <w:rPr>
          <w:rFonts w:ascii="Calibri" w:hAnsi="Calibri" w:eastAsia="Calibri"/>
          <w:color w:val="1F2937"/>
        </w:rPr>
        <w:t xml:space="preserve"> và tăng mức chống BOT.</w:t>
      </w:r>
    </w:p>
    <w:p>
      <w:pPr>
        <w:pStyle w:val="Heading2"/>
      </w:pPr>
      <w:r>
        <w:t>Đăng thành công nhưng chưa có link</w:t>
      </w:r>
    </w:p>
    <w:p>
      <w:r>
        <w:rPr>
          <w:rFonts w:ascii="Calibri" w:hAnsi="Calibri" w:eastAsia="Calibri"/>
          <w:color w:val="1F2937"/>
        </w:rPr>
        <w:t>Một số nền tảng cập nhật link chậm, đặc biệt với video dài hoặc bài đang được kiểm tra. Hãy:</w:t>
      </w:r>
    </w:p>
    <w:p>
      <w:pPr>
        <w:numPr>
          <w:ilvl w:val="0"/>
          <w:numId w:val="92"/>
        </w:numPr>
      </w:pPr>
      <w:r>
        <w:rPr>
          <w:rFonts w:ascii="Calibri" w:hAnsi="Calibri" w:eastAsia="Calibri"/>
          <w:color w:val="1F2937"/>
        </w:rPr>
        <w:t>Chờ thêm vài phút.</w:t>
      </w:r>
    </w:p>
    <w:p>
      <w:pPr>
        <w:numPr>
          <w:ilvl w:val="0"/>
          <w:numId w:val="92"/>
        </w:numPr>
      </w:pPr>
      <w:r>
        <w:rPr>
          <w:rFonts w:ascii="Calibri" w:hAnsi="Calibri" w:eastAsia="Calibri"/>
          <w:color w:val="1F2937"/>
        </w:rPr>
        <w:t>Làm mới bảng dữ liệu.</w:t>
      </w:r>
    </w:p>
    <w:p>
      <w:pPr>
        <w:numPr>
          <w:ilvl w:val="0"/>
          <w:numId w:val="92"/>
        </w:numPr>
      </w:pPr>
      <w:r>
        <w:rPr>
          <w:rFonts w:ascii="Calibri" w:hAnsi="Calibri" w:eastAsia="Calibri"/>
          <w:color w:val="1F2937"/>
        </w:rPr>
        <w:t>Kiểm tra bài trực tiếp trong profile.</w:t>
      </w:r>
    </w:p>
    <w:p>
      <w:pPr>
        <w:numPr>
          <w:ilvl w:val="0"/>
          <w:numId w:val="92"/>
        </w:numPr>
      </w:pPr>
      <w:r>
        <w:rPr>
          <w:rFonts w:ascii="Calibri" w:hAnsi="Calibri" w:eastAsia="Calibri"/>
          <w:color w:val="1F2937"/>
        </w:rPr>
        <w:t>Không chạy lại ngay nếu bài đã xuất hiện để tránh đăng trùng.</w:t>
      </w:r>
    </w:p>
    <w:p>
      <w:pPr>
        <w:pStyle w:val="Heading2"/>
      </w:pPr>
      <w:r>
        <w:t>TikTok không gắn được sản phẩm</w:t>
      </w:r>
    </w:p>
    <w:p>
      <w:pPr>
        <w:numPr>
          <w:ilvl w:val="0"/>
          <w:numId w:val="93"/>
        </w:numPr>
      </w:pPr>
      <w:r>
        <w:rPr>
          <w:rFonts w:ascii="Calibri" w:hAnsi="Calibri" w:eastAsia="Calibri"/>
          <w:color w:val="1F2937"/>
        </w:rPr>
        <w:t>Kiểm tra đúng ID.</w:t>
      </w:r>
    </w:p>
    <w:p>
      <w:pPr>
        <w:numPr>
          <w:ilvl w:val="0"/>
          <w:numId w:val="93"/>
        </w:numPr>
      </w:pPr>
      <w:r>
        <w:rPr>
          <w:rFonts w:ascii="Calibri" w:hAnsi="Calibri" w:eastAsia="Calibri"/>
          <w:color w:val="1F2937"/>
        </w:rPr>
        <w:t>Kiểm tra sản phẩm còn hàng và còn khả dụng.</w:t>
      </w:r>
    </w:p>
    <w:p>
      <w:pPr>
        <w:numPr>
          <w:ilvl w:val="0"/>
          <w:numId w:val="93"/>
        </w:numPr>
      </w:pPr>
      <w:r>
        <w:rPr>
          <w:rFonts w:ascii="Calibri" w:hAnsi="Calibri" w:eastAsia="Calibri"/>
          <w:color w:val="1F2937"/>
        </w:rPr>
        <w:t>Nếu một ID lỗi, tool tiếp tục ID tiếp theo.</w:t>
      </w:r>
    </w:p>
    <w:p>
      <w:pPr>
        <w:numPr>
          <w:ilvl w:val="0"/>
          <w:numId w:val="93"/>
        </w:numPr>
      </w:pPr>
      <w:r>
        <w:rPr>
          <w:rFonts w:ascii="Calibri" w:hAnsi="Calibri" w:eastAsia="Calibri"/>
          <w:color w:val="1F2937"/>
        </w:rPr>
        <w:t>Để trống ID Sản phẩm nếu chỉ cần đăng video.</w:t>
      </w:r>
    </w:p>
    <w:p>
      <w:pPr>
        <w:pStyle w:val="Heading2"/>
      </w:pPr>
      <w:r>
        <w:t>YouTube báo đang kiểm tra</w:t>
      </w:r>
    </w:p>
    <w:p>
      <w:r>
        <w:rPr>
          <w:rFonts w:ascii="Calibri" w:hAnsi="Calibri" w:eastAsia="Calibri"/>
          <w:color w:val="1F2937"/>
        </w:rPr>
        <w:t>Tool có thể tiếp tục xuất bản. Link có thể được cập nhật sau. Kiểm tra trạng thái video trong YouTube Studio trước khi chạy lại.</w:t>
      </w:r>
    </w:p>
    <w:p>
      <w:pPr>
        <w:pStyle w:val="Heading2"/>
      </w:pPr>
      <w:r>
        <w:t>Zalo Video không gửi được media bình luận</w:t>
      </w:r>
    </w:p>
    <w:p>
      <w:r>
        <w:rPr>
          <w:rFonts w:ascii="Calibri" w:hAnsi="Calibri" w:eastAsia="Calibri"/>
          <w:color w:val="1F2937"/>
        </w:rPr>
        <w:t>Zalo Video hiện chỉ hỗ trợ bình luận chữ. Xóa Media bình luận và chạy lại.</w:t>
      </w:r>
    </w:p>
    <w:p>
      <w:pPr>
        <w:pStyle w:val="Heading1"/>
      </w:pPr>
      <w:r>
        <w:t>26. Checklist trước khi bấm Chạy</w:t>
      </w:r>
    </w:p>
    <w:p>
      <w:pPr>
        <w:numPr>
          <w:ilvl w:val="0"/>
          <w:numId w:val="94"/>
        </w:numPr>
      </w:pPr>
      <w:r>
        <w:rPr>
          <w:rFonts w:ascii="Calibri" w:hAnsi="Calibri" w:eastAsia="Calibri"/>
          <w:color w:val="1F2937"/>
        </w:rPr>
        <w:t>Profile đã được thêm và đăng nhập đúng tài khoản.</w:t>
      </w:r>
    </w:p>
    <w:p>
      <w:pPr>
        <w:numPr>
          <w:ilvl w:val="0"/>
          <w:numId w:val="94"/>
        </w:numPr>
      </w:pPr>
      <w:r>
        <w:rPr>
          <w:rFonts w:ascii="Calibri" w:hAnsi="Calibri" w:eastAsia="Calibri"/>
          <w:color w:val="1F2937"/>
        </w:rPr>
        <w:t>Tên Profile trong bảng khớp với mục Trình duyệt.</w:t>
      </w:r>
    </w:p>
    <w:p>
      <w:pPr>
        <w:numPr>
          <w:ilvl w:val="0"/>
          <w:numId w:val="94"/>
        </w:numPr>
      </w:pPr>
      <w:r>
        <w:rPr>
          <w:rFonts w:ascii="Calibri" w:hAnsi="Calibri" w:eastAsia="Calibri"/>
          <w:color w:val="1F2937"/>
        </w:rPr>
        <w:t>Nội dung đã kiểm tra.</w:t>
      </w:r>
    </w:p>
    <w:p>
      <w:pPr>
        <w:numPr>
          <w:ilvl w:val="0"/>
          <w:numId w:val="94"/>
        </w:numPr>
      </w:pPr>
      <w:r>
        <w:rPr>
          <w:rFonts w:ascii="Calibri" w:hAnsi="Calibri" w:eastAsia="Calibri"/>
          <w:color w:val="1F2937"/>
        </w:rPr>
        <w:t>Media còn tồn tại và đúng định dạng.</w:t>
      </w:r>
    </w:p>
    <w:p>
      <w:pPr>
        <w:numPr>
          <w:ilvl w:val="0"/>
          <w:numId w:val="94"/>
        </w:numPr>
      </w:pPr>
      <w:r>
        <w:rPr>
          <w:rFonts w:ascii="Calibri" w:hAnsi="Calibri" w:eastAsia="Calibri"/>
          <w:color w:val="1F2937"/>
        </w:rPr>
        <w:t>Hàng cần chạy đang ở trạng thái Chờ.</w:t>
      </w:r>
    </w:p>
    <w:p>
      <w:pPr>
        <w:numPr>
          <w:ilvl w:val="0"/>
          <w:numId w:val="94"/>
        </w:numPr>
      </w:pPr>
      <w:r>
        <w:rPr>
          <w:rFonts w:ascii="Calibri" w:hAnsi="Calibri" w:eastAsia="Calibri"/>
          <w:color w:val="1F2937"/>
        </w:rPr>
        <w:t>Link Fanpage, Group, ID Sản phẩm hoặc playlist đã nhập đúng nếu sử dụng.</w:t>
      </w:r>
    </w:p>
    <w:p>
      <w:pPr>
        <w:numPr>
          <w:ilvl w:val="0"/>
          <w:numId w:val="94"/>
        </w:numPr>
      </w:pPr>
      <w:r>
        <w:rPr>
          <w:rFonts w:ascii="Calibri" w:hAnsi="Calibri" w:eastAsia="Calibri"/>
          <w:color w:val="1F2937"/>
        </w:rPr>
        <w:t>Cấu hình nhãn AI và bình luận đúng nhu cầu.</w:t>
      </w:r>
    </w:p>
    <w:p>
      <w:pPr>
        <w:numPr>
          <w:ilvl w:val="0"/>
          <w:numId w:val="94"/>
        </w:numPr>
      </w:pPr>
      <w:r>
        <w:rPr>
          <w:rFonts w:ascii="Calibri" w:hAnsi="Calibri" w:eastAsia="Calibri"/>
          <w:color w:val="1F2937"/>
        </w:rPr>
        <w:t>Đã chọn đúng profile trong Tự động hóa.</w:t>
      </w:r>
    </w:p>
    <w:p>
      <w:pPr>
        <w:numPr>
          <w:ilvl w:val="0"/>
          <w:numId w:val="94"/>
        </w:numPr>
      </w:pPr>
      <w:r>
        <w:rPr>
          <w:rFonts w:ascii="Calibri" w:hAnsi="Calibri" w:eastAsia="Calibri"/>
          <w:color w:val="1F2937"/>
        </w:rPr>
        <w:t>Máy và mạng đủ ổn định.</w:t>
      </w:r>
    </w:p>
    <w:p>
      <w:pPr>
        <w:numPr>
          <w:ilvl w:val="0"/>
          <w:numId w:val="94"/>
        </w:numPr>
      </w:pPr>
      <w:r>
        <w:rPr>
          <w:rFonts w:ascii="Calibri" w:hAnsi="Calibri" w:eastAsia="Calibri"/>
          <w:color w:val="1F2937"/>
        </w:rPr>
        <w:t>Đã tạo backup trước thay đổi lớn hoặc cập nhật phiên bản.</w:t>
      </w:r>
    </w:p>
    <w:p>
      <w:r>
        <w:rPr>
          <w:rFonts w:ascii="Calibri" w:hAnsi="Calibri" w:eastAsia="Calibri"/>
          <w:color w:val="1F2937"/>
        </w:rPr>
        <w:t xml:space="preserve">Sau khi chạy, luôn kiểm tra </w:t>
      </w:r>
      <w:r>
        <w:rPr>
          <w:rFonts w:ascii="Calibri" w:hAnsi="Calibri" w:eastAsia="Calibri"/>
          <w:b/>
          <w:color w:val="1F2937"/>
        </w:rPr>
        <w:t>Log chạy</w:t>
      </w:r>
      <w:r>
        <w:rPr>
          <w:rFonts w:ascii="Calibri" w:hAnsi="Calibri" w:eastAsia="Calibri"/>
          <w:color w:val="1F2937"/>
        </w:rPr>
        <w:t xml:space="preserve">, </w:t>
      </w:r>
      <w:r>
        <w:rPr>
          <w:rFonts w:ascii="Calibri" w:hAnsi="Calibri" w:eastAsia="Calibri"/>
          <w:b/>
          <w:color w:val="1F2937"/>
        </w:rPr>
        <w:t>Trạng thái</w:t>
      </w:r>
      <w:r>
        <w:rPr>
          <w:rFonts w:ascii="Calibri" w:hAnsi="Calibri" w:eastAsia="Calibri"/>
          <w:color w:val="1F2937"/>
        </w:rPr>
        <w:t xml:space="preserve">, </w:t>
      </w:r>
      <w:r>
        <w:rPr>
          <w:rFonts w:ascii="Calibri" w:hAnsi="Calibri" w:eastAsia="Calibri"/>
          <w:b/>
          <w:color w:val="1F2937"/>
        </w:rPr>
        <w:t>Link Post</w:t>
      </w:r>
      <w:r>
        <w:rPr>
          <w:rFonts w:ascii="Calibri" w:hAnsi="Calibri" w:eastAsia="Calibri"/>
          <w:color w:val="1F2937"/>
        </w:rPr>
        <w:t xml:space="preserve"> và kết quả thực tế trên nền tảng.</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B7280"/>
        <w:sz w:val="18"/>
      </w:rPr>
      <w:t xml:space="preserve">Trang </w:t>
    </w:r>
    <w:r>
      <w:rPr>
        <w:rFonts w:ascii="Calibri" w:hAnsi="Calibri" w:eastAsia="Calibri"/>
        <w:color w:val="6B72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F15A24"/>
        <w:sz w:val="17"/>
      </w:rPr>
      <w:t>SUPER POST KING</w:t>
    </w:r>
    <w:r>
      <w:rPr>
        <w:rFonts w:ascii="Calibri" w:hAnsi="Calibri" w:eastAsia="Calibri"/>
        <w:color w:val="6B7280"/>
        <w:sz w:val="17"/>
      </w:rPr>
      <w:t xml:space="preserve">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10">
    <w:abstractNumId w:val="9"/>
  </w:num>
  <w:abstractNum w:abstractNumId="10">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11">
    <w:abstractNumId w:val="10"/>
  </w:num>
  <w:abstractNum w:abstractNumId="11">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12">
    <w:abstractNumId w:val="11"/>
  </w:num>
  <w:abstractNum w:abstractNumId="12">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13">
    <w:abstractNumId w:val="12"/>
  </w:num>
  <w:abstractNum w:abstractNumId="13">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14">
    <w:abstractNumId w:val="13"/>
  </w:num>
  <w:abstractNum w:abstractNumId="14">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15">
    <w:abstractNumId w:val="14"/>
  </w:num>
  <w:abstractNum w:abstractNumId="15">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16">
    <w:abstractNumId w:val="15"/>
  </w:num>
  <w:abstractNum w:abstractNumId="16">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17">
    <w:abstractNumId w:val="16"/>
  </w:num>
  <w:abstractNum w:abstractNumId="17">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18">
    <w:abstractNumId w:val="17"/>
  </w:num>
  <w:abstractNum w:abstractNumId="18">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19">
    <w:abstractNumId w:val="18"/>
  </w:num>
  <w:abstractNum w:abstractNumId="19">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20">
    <w:abstractNumId w:val="19"/>
  </w:num>
  <w:abstractNum w:abstractNumId="20">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21">
    <w:abstractNumId w:val="20"/>
  </w:num>
  <w:abstractNum w:abstractNumId="21">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22">
    <w:abstractNumId w:val="21"/>
  </w:num>
  <w:abstractNum w:abstractNumId="22">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23">
    <w:abstractNumId w:val="22"/>
  </w:num>
  <w:abstractNum w:abstractNumId="23">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24">
    <w:abstractNumId w:val="23"/>
  </w:num>
  <w:abstractNum w:abstractNumId="24">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25">
    <w:abstractNumId w:val="24"/>
  </w:num>
  <w:abstractNum w:abstractNumId="25">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26">
    <w:abstractNumId w:val="25"/>
  </w:num>
  <w:abstractNum w:abstractNumId="26">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27">
    <w:abstractNumId w:val="26"/>
  </w:num>
  <w:abstractNum w:abstractNumId="27">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28">
    <w:abstractNumId w:val="27"/>
  </w:num>
  <w:abstractNum w:abstractNumId="28">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29">
    <w:abstractNumId w:val="28"/>
  </w:num>
  <w:abstractNum w:abstractNumId="29">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30">
    <w:abstractNumId w:val="29"/>
  </w:num>
  <w:abstractNum w:abstractNumId="30">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1">
    <w:abstractNumId w:val="30"/>
  </w:num>
  <w:abstractNum w:abstractNumId="31">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2">
    <w:abstractNumId w:val="31"/>
  </w:num>
  <w:abstractNum w:abstractNumId="32">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3">
    <w:abstractNumId w:val="32"/>
  </w:num>
  <w:abstractNum w:abstractNumId="33">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4">
    <w:abstractNumId w:val="33"/>
  </w:num>
  <w:abstractNum w:abstractNumId="34">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35">
    <w:abstractNumId w:val="34"/>
  </w:num>
  <w:abstractNum w:abstractNumId="35">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6">
    <w:abstractNumId w:val="35"/>
  </w:num>
  <w:abstractNum w:abstractNumId="36">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7">
    <w:abstractNumId w:val="36"/>
  </w:num>
  <w:abstractNum w:abstractNumId="37">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8">
    <w:abstractNumId w:val="37"/>
  </w:num>
  <w:abstractNum w:abstractNumId="38">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39">
    <w:abstractNumId w:val="38"/>
  </w:num>
  <w:abstractNum w:abstractNumId="39">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40">
    <w:abstractNumId w:val="39"/>
  </w:num>
  <w:abstractNum w:abstractNumId="40">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41">
    <w:abstractNumId w:val="40"/>
  </w:num>
  <w:abstractNum w:abstractNumId="41">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42">
    <w:abstractNumId w:val="41"/>
  </w:num>
  <w:abstractNum w:abstractNumId="42">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43">
    <w:abstractNumId w:val="42"/>
  </w:num>
  <w:abstractNum w:abstractNumId="43">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44">
    <w:abstractNumId w:val="43"/>
  </w:num>
  <w:abstractNum w:abstractNumId="44">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45">
    <w:abstractNumId w:val="44"/>
  </w:num>
  <w:abstractNum w:abstractNumId="45">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46">
    <w:abstractNumId w:val="45"/>
  </w:num>
  <w:abstractNum w:abstractNumId="46">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47">
    <w:abstractNumId w:val="46"/>
  </w:num>
  <w:abstractNum w:abstractNumId="47">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48">
    <w:abstractNumId w:val="47"/>
  </w:num>
  <w:abstractNum w:abstractNumId="48">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49">
    <w:abstractNumId w:val="48"/>
  </w:num>
  <w:abstractNum w:abstractNumId="49">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50">
    <w:abstractNumId w:val="49"/>
  </w:num>
  <w:abstractNum w:abstractNumId="50">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51">
    <w:abstractNumId w:val="50"/>
  </w:num>
  <w:abstractNum w:abstractNumId="51">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52">
    <w:abstractNumId w:val="51"/>
  </w:num>
  <w:abstractNum w:abstractNumId="52">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53">
    <w:abstractNumId w:val="52"/>
  </w:num>
  <w:abstractNum w:abstractNumId="53">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54">
    <w:abstractNumId w:val="53"/>
  </w:num>
  <w:abstractNum w:abstractNumId="54">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55">
    <w:abstractNumId w:val="54"/>
  </w:num>
  <w:abstractNum w:abstractNumId="55">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56">
    <w:abstractNumId w:val="55"/>
  </w:num>
  <w:abstractNum w:abstractNumId="56">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57">
    <w:abstractNumId w:val="56"/>
  </w:num>
  <w:abstractNum w:abstractNumId="57">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58">
    <w:abstractNumId w:val="57"/>
  </w:num>
  <w:abstractNum w:abstractNumId="58">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59">
    <w:abstractNumId w:val="58"/>
  </w:num>
  <w:abstractNum w:abstractNumId="59">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60">
    <w:abstractNumId w:val="59"/>
  </w:num>
  <w:abstractNum w:abstractNumId="60">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61">
    <w:abstractNumId w:val="60"/>
  </w:num>
  <w:abstractNum w:abstractNumId="61">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62">
    <w:abstractNumId w:val="61"/>
  </w:num>
  <w:abstractNum w:abstractNumId="62">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63">
    <w:abstractNumId w:val="62"/>
  </w:num>
  <w:abstractNum w:abstractNumId="63">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64">
    <w:abstractNumId w:val="63"/>
  </w:num>
  <w:abstractNum w:abstractNumId="64">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65">
    <w:abstractNumId w:val="64"/>
  </w:num>
  <w:abstractNum w:abstractNumId="65">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66">
    <w:abstractNumId w:val="65"/>
  </w:num>
  <w:abstractNum w:abstractNumId="66">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67">
    <w:abstractNumId w:val="66"/>
  </w:num>
  <w:abstractNum w:abstractNumId="67">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68">
    <w:abstractNumId w:val="67"/>
  </w:num>
  <w:abstractNum w:abstractNumId="68">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69">
    <w:abstractNumId w:val="68"/>
  </w:num>
  <w:abstractNum w:abstractNumId="69">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70">
    <w:abstractNumId w:val="69"/>
  </w:num>
  <w:abstractNum w:abstractNumId="70">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71">
    <w:abstractNumId w:val="70"/>
  </w:num>
  <w:abstractNum w:abstractNumId="71">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72">
    <w:abstractNumId w:val="71"/>
  </w:num>
  <w:abstractNum w:abstractNumId="72">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73">
    <w:abstractNumId w:val="72"/>
  </w:num>
  <w:abstractNum w:abstractNumId="73">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74">
    <w:abstractNumId w:val="73"/>
  </w:num>
  <w:abstractNum w:abstractNumId="74">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75">
    <w:abstractNumId w:val="74"/>
  </w:num>
  <w:abstractNum w:abstractNumId="75">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76">
    <w:abstractNumId w:val="75"/>
  </w:num>
  <w:abstractNum w:abstractNumId="76">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77">
    <w:abstractNumId w:val="76"/>
  </w:num>
  <w:abstractNum w:abstractNumId="77">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78">
    <w:abstractNumId w:val="77"/>
  </w:num>
  <w:abstractNum w:abstractNumId="78">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79">
    <w:abstractNumId w:val="78"/>
  </w:num>
  <w:abstractNum w:abstractNumId="79">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80">
    <w:abstractNumId w:val="79"/>
  </w:num>
  <w:abstractNum w:abstractNumId="80">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81">
    <w:abstractNumId w:val="80"/>
  </w:num>
  <w:abstractNum w:abstractNumId="81">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82">
    <w:abstractNumId w:val="81"/>
  </w:num>
  <w:abstractNum w:abstractNumId="82">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83">
    <w:abstractNumId w:val="82"/>
  </w:num>
  <w:abstractNum w:abstractNumId="83">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84">
    <w:abstractNumId w:val="83"/>
  </w:num>
  <w:abstractNum w:abstractNumId="84">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85">
    <w:abstractNumId w:val="84"/>
  </w:num>
  <w:abstractNum w:abstractNumId="85">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86">
    <w:abstractNumId w:val="85"/>
  </w:num>
  <w:abstractNum w:abstractNumId="86">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87">
    <w:abstractNumId w:val="86"/>
  </w:num>
  <w:abstractNum w:abstractNumId="87">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88">
    <w:abstractNumId w:val="87"/>
  </w:num>
  <w:abstractNum w:abstractNumId="88">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89">
    <w:abstractNumId w:val="88"/>
  </w:num>
  <w:abstractNum w:abstractNumId="89">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90">
    <w:abstractNumId w:val="89"/>
  </w:num>
  <w:abstractNum w:abstractNumId="90">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91">
    <w:abstractNumId w:val="90"/>
  </w:num>
  <w:abstractNum w:abstractNumId="91">
    <w:multiLevelType w:val="multilevel"/>
    <w:lvl w:ilvl="0">
      <w:start w:val="1"/>
      <w:numFmt w:val="decimal"/>
      <w:lvlText w:val="%1."/>
      <w:suff w:val="tab"/>
      <w:pPr>
        <w:tabs>
          <w:tab w:val="num" w:pos="540"/>
        </w:tabs>
        <w:ind w:left="540" w:hanging="271"/>
        <w:spacing w:after="80" w:line="300" w:lineRule="auto"/>
      </w:pPr>
    </w:lvl>
    <w:lvl w:ilvl="1">
      <w:start w:val="1"/>
      <w:numFmt w:val="decimal"/>
      <w:lvlText w:val="%2."/>
      <w:suff w:val="tab"/>
      <w:pPr>
        <w:tabs>
          <w:tab w:val="num" w:pos="900"/>
        </w:tabs>
        <w:ind w:left="900" w:hanging="271"/>
        <w:spacing w:after="80" w:line="300" w:lineRule="auto"/>
      </w:pPr>
    </w:lvl>
  </w:abstractNum>
  <w:num w:numId="92">
    <w:abstractNumId w:val="91"/>
  </w:num>
  <w:abstractNum w:abstractNumId="92">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93">
    <w:abstractNumId w:val="92"/>
  </w:num>
  <w:abstractNum w:abstractNumId="93">
    <w:multiLevelType w:val="multilevel"/>
    <w:lvl w:ilvl="0">
      <w:start w:val="1"/>
      <w:numFmt w:val="bullet"/>
      <w:lvlText w:val="☐"/>
      <w:suff w:val="tab"/>
      <w:pPr>
        <w:tabs>
          <w:tab w:val="num" w:pos="540"/>
        </w:tabs>
        <w:ind w:left="540" w:hanging="271"/>
        <w:spacing w:after="80" w:line="300" w:lineRule="auto"/>
      </w:pPr>
    </w:lvl>
    <w:lvl w:ilvl="1">
      <w:start w:val="1"/>
      <w:numFmt w:val="bullet"/>
      <w:lvlText w:val="☐"/>
      <w:suff w:val="tab"/>
      <w:pPr>
        <w:tabs>
          <w:tab w:val="num" w:pos="900"/>
        </w:tabs>
        <w:ind w:left="900" w:hanging="271"/>
        <w:spacing w:after="80" w:line="300" w:lineRule="auto"/>
      </w:pPr>
    </w:lvl>
  </w:abstractNum>
  <w:num w:numId="9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40" w:lineRule="auto"/>
      <w:outlineLvl w:val="0"/>
    </w:pPr>
    <w:rPr>
      <w:rFonts w:asciiTheme="majorHAnsi" w:eastAsiaTheme="majorEastAsia" w:hAnsiTheme="majorHAnsi" w:cstheme="majorBidi" w:ascii="Calibri" w:hAnsi="Calibri" w:eastAsia="Calibri"/>
      <w:b/>
      <w:bCs/>
      <w:color w:val="F15A24"/>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9190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Super Post King</dc:title>
  <dc:subject>Hướng dẫn người dùng đầy đủ có hình minh họa</dc:subject>
  <dc:creator>King Automation AI</dc:creator>
  <cp:keywords>Super Post King, hướng dẫn sử dụng, đăng bài đa nền tảng, AI, Google Sheets</cp:keywords>
  <dc:description/>
  <cp:lastModifiedBy>King Automation AI</cp:lastModifiedBy>
  <cp:revision>1</cp:revision>
  <dcterms:created xsi:type="dcterms:W3CDTF">2013-12-23T23:15:00Z</dcterms:created>
  <dcterms:modified xsi:type="dcterms:W3CDTF">2013-12-23T23:15:00Z</dcterms:modified>
  <cp:category>User Guide</cp:category>
</cp:coreProperties>
</file>